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КУБАНСКИЙ ГОСУДАРСТВЕННЫЙ УНИВЕРСИТЕТ</w:t>
        <w:br/>
      </w:r>
      <w:r>
        <w:rPr>
          <w:sz w:val="22"/>
        </w:rPr>
        <w:t>Факультет компьютерных технологий и прикладной математики</w:t>
        <w:br/>
      </w:r>
      <w:r>
        <w:rPr>
          <w:sz w:val="22"/>
        </w:rPr>
        <w:t>Кафедра вычислительных технологий</w:t>
      </w:r>
    </w:p>
    <w:p>
      <w:r>
        <w:br/>
        <w:br/>
      </w:r>
    </w:p>
    <w:p>
      <w:pPr>
        <w:jc w:val="center"/>
      </w:pPr>
      <w:r>
        <w:rPr>
          <w:b/>
          <w:color w:val="0891B2"/>
          <w:sz w:val="36"/>
        </w:rPr>
        <w:t>ПОДРОБНЫЙ РАЗБОР ПРОЕКТА</w:t>
        <w:br/>
      </w:r>
    </w:p>
    <w:p>
      <w:pPr>
        <w:jc w:val="center"/>
      </w:pPr>
      <w:r>
        <w:rPr>
          <w:b/>
          <w:color w:val="0F172A"/>
          <w:sz w:val="40"/>
        </w:rPr>
        <w:t>Искусственная иммунная сеть для поиска кратчайшего пути в графе</w:t>
      </w:r>
    </w:p>
    <w:p>
      <w:pPr>
        <w:jc w:val="center"/>
      </w:pPr>
      <w:r>
        <w:rPr>
          <w:color w:val="475569"/>
          <w:sz w:val="24"/>
        </w:rPr>
        <w:t>Вариант 3 · Генетические алгоритмы и иммунные системы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E0F2FE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20"/>
              </w:rPr>
              <w:t>Сидоренко Максим</w:t>
            </w:r>
          </w:p>
        </w:tc>
      </w:tr>
      <w:tr>
        <w:tc>
          <w:tcPr>
            <w:tcW w:type="dxa" w:w="5040"/>
            <w:shd w:fill="E0F2FE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20"/>
              </w:rPr>
              <w:t>Оптимизируемая задача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20"/>
              </w:rPr>
              <w:t>Поиск кратчайшего пути в графе</w:t>
            </w:r>
          </w:p>
        </w:tc>
      </w:tr>
      <w:tr>
        <w:tc>
          <w:tcPr>
            <w:tcW w:type="dxa" w:w="5040"/>
            <w:shd w:fill="E0F2FE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20"/>
              </w:rPr>
              <w:t>Реализуемый алгоритм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20"/>
              </w:rPr>
              <w:t>Искусственная иммунная сеть</w:t>
            </w:r>
          </w:p>
        </w:tc>
      </w:tr>
      <w:tr>
        <w:tc>
          <w:tcPr>
            <w:tcW w:type="dxa" w:w="5040"/>
            <w:shd w:fill="E0F2FE"/>
            <w:vAlign w:val="center"/>
          </w:tcPr>
          <w:p>
            <w:pPr>
              <w:jc w:val="left"/>
            </w:pPr>
            <w:r/>
            <w:r>
              <w:rPr>
                <w:b/>
                <w:color w:val="0F172A"/>
                <w:sz w:val="20"/>
              </w:rPr>
              <w:t>Назначение документа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20"/>
              </w:rPr>
              <w:t>Понять теорию, код, GUI, эксперименты и подготовиться к защите</w:t>
            </w:r>
          </w:p>
        </w:tc>
      </w:tr>
    </w:tbl>
    <w:p>
      <w:r>
        <w:br/>
        <w:br/>
      </w:r>
    </w:p>
    <w:p>
      <w:pPr>
        <w:jc w:val="center"/>
      </w:pPr>
      <w:r>
        <w:rPr>
          <w:sz w:val="22"/>
        </w:rPr>
        <w:t>Краснодар ·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Краткая карта проекта</w:t>
      </w:r>
    </w:p>
    <w:p>
      <w:pPr>
        <w:pStyle w:val="ListBullet"/>
      </w:pPr>
      <w:r>
        <w:t>2. Теоретическая база: графы и кратчайший путь</w:t>
      </w:r>
    </w:p>
    <w:p>
      <w:pPr>
        <w:pStyle w:val="ListBullet"/>
      </w:pPr>
      <w:r>
        <w:t>3. Алгоритм Дейкстры: зачем он нужен в проекте</w:t>
      </w:r>
    </w:p>
    <w:p>
      <w:pPr>
        <w:pStyle w:val="ListBullet"/>
      </w:pPr>
      <w:r>
        <w:t>4. Теоретическая база: искусственные иммунные системы</w:t>
      </w:r>
    </w:p>
    <w:p>
      <w:pPr>
        <w:pStyle w:val="ListBullet"/>
      </w:pPr>
      <w:r>
        <w:t>5. Как иммунная сеть адаптирована к задаче кратчайшего пути</w:t>
      </w:r>
    </w:p>
    <w:p>
      <w:pPr>
        <w:pStyle w:val="ListBullet"/>
      </w:pPr>
      <w:r>
        <w:t>6. Подробный разбор программной структуры</w:t>
      </w:r>
    </w:p>
    <w:p>
      <w:pPr>
        <w:pStyle w:val="ListBullet"/>
      </w:pPr>
      <w:r>
        <w:t>7. Разбор web-интерфейса: что означает каждый блок</w:t>
      </w:r>
    </w:p>
    <w:p>
      <w:pPr>
        <w:pStyle w:val="ListBullet"/>
      </w:pPr>
      <w:r>
        <w:t>8. Эксперименты и численные показатели</w:t>
      </w:r>
    </w:p>
    <w:p>
      <w:pPr>
        <w:pStyle w:val="ListBullet"/>
      </w:pPr>
      <w:r>
        <w:t>9. Как запускать и что показывать на защите</w:t>
      </w:r>
    </w:p>
    <w:p>
      <w:pPr>
        <w:pStyle w:val="ListBullet"/>
      </w:pPr>
      <w:r>
        <w:t>10. Контрольные вопросы и готовые ответы</w:t>
      </w:r>
    </w:p>
    <w:p>
      <w:pPr>
        <w:pStyle w:val="ListBullet"/>
      </w:pPr>
      <w:r>
        <w:t>Приложение A. Ключевые фрагменты кода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Важно. </w:t>
            </w:r>
            <w:r>
              <w:rPr>
                <w:color w:val="0F172A"/>
                <w:sz w:val="20"/>
              </w:rPr>
              <w:t>Это не замена основного отчёта, а подробная учебная пояснительная записка. Её удобно прочитать перед защитой, чтобы понимать, что именно реализовано и как объяснять проект.</w:t>
            </w:r>
          </w:p>
        </w:tc>
      </w:tr>
    </w:tbl>
    <w:p>
      <w:r>
        <w:br w:type="page"/>
      </w:r>
    </w:p>
    <w:p>
      <w:pPr>
        <w:pStyle w:val="Heading1"/>
      </w:pPr>
      <w:r>
        <w:t>1. Краткая карта проекта</w:t>
      </w:r>
    </w:p>
    <w:p>
      <w:r>
        <w:t>Проект решает задачу поиска кратчайшего пути во взвешенном графе с помощью искусственной иммунной сети. Он состоит из алгоритмической части, экспериментальной части и визуального web-интерфейса для демонстрации.</w:t>
      </w:r>
    </w:p>
    <w:p>
      <w:pPr>
        <w:pStyle w:val="Heading2"/>
      </w:pPr>
      <w:r>
        <w:t>1.1. Что является результатом работы</w:t>
      </w:r>
    </w:p>
    <w:p>
      <w:pPr>
        <w:pStyle w:val="ListBullet"/>
      </w:pPr>
      <w:r>
        <w:t>Рабочая реализация искусственной иммунной сети для поиска пути от стартовой вершины к конечной.</w:t>
      </w:r>
    </w:p>
    <w:p>
      <w:pPr>
        <w:pStyle w:val="ListBullet"/>
      </w:pPr>
      <w:r>
        <w:t>Эталонный расчёт через алгоритм Дейкстры для проверки качества найденного пути.</w:t>
      </w:r>
    </w:p>
    <w:p>
      <w:pPr>
        <w:pStyle w:val="ListBullet"/>
      </w:pPr>
      <w:r>
        <w:t>Web GUI, в котором можно генерировать графы, запускать алгоритм, видеть путь и графики.</w:t>
      </w:r>
    </w:p>
    <w:p>
      <w:pPr>
        <w:pStyle w:val="ListBullet"/>
      </w:pPr>
      <w:r>
        <w:t>Экспериментальная серия: время от размерности графа и качество относительно Дейкстры.</w:t>
      </w:r>
    </w:p>
    <w:p>
      <w:pPr>
        <w:pStyle w:val="ListBullet"/>
      </w:pPr>
      <w:r>
        <w:t>Файлы results: CSV, PNG-графики, JSON-итоги запусков.</w:t>
      </w:r>
    </w:p>
    <w:p>
      <w:pPr>
        <w:pStyle w:val="Heading2"/>
      </w:pPr>
      <w:r>
        <w:t>1.2. Логика папок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Папка/файл</w:t>
            </w:r>
          </w:p>
        </w:tc>
        <w:tc>
          <w:tcPr>
            <w:tcW w:type="dxa" w:w="6336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main.py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Консольный демонстрационный запуск алгоритма.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web_app.py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Flask-сервер для web-интерфейса.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web_static/index.html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Визуальная часть интерфейса: HTML, CSS, JavaScript, SVG-граф.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src/graph_model.py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Модель графа, загрузка/сохранение, генерация графа, проверка пути.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src/immune_network.py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Главный алгоритм искусственной иммунной сети.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src/dijkstra_baseline.py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Эталонный алгоритм Дейкстры.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src/experiments.py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Серия экспериментов и сохранение CSV/PNG.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src/visualization.py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Построение PNG-визуализаций и графиков для отчёта.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results/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Все результаты запусков: таблицы, графики, JSON, скриншоты.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data/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Демо-графы и сгенерированные графы в JSON.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RUN_WEB_GUI.cmd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 web-интерфейса на Windows.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46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1ce566-e8a3-47dd-a42e-3e9d38c508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4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1 — структура проекта в редакторе/проводнике: исходный код разделён по модулям.</w:t>
      </w:r>
    </w:p>
    <w:p>
      <w:r>
        <w:br w:type="page"/>
      </w:r>
    </w:p>
    <w:p>
      <w:pPr>
        <w:pStyle w:val="Heading1"/>
      </w:pPr>
      <w:r>
        <w:t>2. Теоретическая база: графы и кратчайший путь</w:t>
      </w:r>
    </w:p>
    <w:p>
      <w:pPr>
        <w:pStyle w:val="Heading2"/>
      </w:pPr>
      <w:r>
        <w:t>2.1. Что такое граф</w:t>
      </w:r>
    </w:p>
    <w:p>
      <w:r>
        <w:t>Граф — это математическая структура, состоящая из вершин и рёбер. Вершины можно понимать как точки, города, серверы, состояния или объекты. Рёбра показывают, что между двумя вершинами есть связь.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08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223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Обозначение</w:t>
            </w:r>
          </w:p>
        </w:tc>
        <w:tc>
          <w:tcPr>
            <w:tcW w:type="dxa" w:w="518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 в проекте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Вершина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v ∈ V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Точка графа, например узел маршрута.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Ребро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 ∈ 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Связь между двумя вершинами.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Вес ребра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w(e)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Стоимость/длина перехода по ребру.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Путь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 = (v0, v1, ..., vk)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Последовательность вершин, где соседние вершины соединены рёбрами.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Длина пути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F(P) = Σ w(vi, vi+1)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Сумма весов всех рёбер в пути.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Кратчайший путь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P*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Путь с минимальной суммарной длиной.</w:t>
            </w:r>
          </w:p>
        </w:tc>
      </w:tr>
    </w:tbl>
    <w:p>
      <w:pPr>
        <w:pStyle w:val="Heading2"/>
      </w:pPr>
      <w:r>
        <w:t>2.2. Что конкретно решает наш проект</w:t>
      </w:r>
    </w:p>
    <w:p>
      <w:r>
        <w:t>На вход подаётся взвешенный неориентированный граф, стартовая вершина и конечная вершина. Требуется найти маршрут от старта к финишу с минимальной суммой весов рёбер.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Пример. </w:t>
            </w:r>
            <w:r>
              <w:rPr>
                <w:color w:val="0F172A"/>
                <w:sz w:val="20"/>
              </w:rPr>
              <w:t>Если путь 0 → 15 → 17 имеет веса 7 и 3, то его длина равна 7 + 3 = 10. Если Дейкстра тоже нашла длину 10, отклонение иммунной сети равно 0%.</w:t>
            </w:r>
          </w:p>
        </w:tc>
      </w:tr>
    </w:tbl>
    <w:p>
      <w:pPr>
        <w:pStyle w:val="Heading2"/>
      </w:pPr>
      <w:r>
        <w:t>2.3. Почему задача подходит для защиты</w:t>
      </w:r>
    </w:p>
    <w:p>
      <w:pPr>
        <w:pStyle w:val="ListBullet"/>
      </w:pPr>
      <w:r>
        <w:t>Задача наглядна: граф можно показать визуально.</w:t>
      </w:r>
    </w:p>
    <w:p>
      <w:pPr>
        <w:pStyle w:val="ListBullet"/>
      </w:pPr>
      <w:r>
        <w:t>Есть понятный критерий качества: чем меньше длина пути, тем лучше.</w:t>
      </w:r>
    </w:p>
    <w:p>
      <w:pPr>
        <w:pStyle w:val="ListBullet"/>
      </w:pPr>
      <w:r>
        <w:t>Есть точный эталон — алгоритм Дейкстры, с которым можно сравнить результат.</w:t>
      </w:r>
    </w:p>
    <w:p>
      <w:pPr>
        <w:pStyle w:val="ListBullet"/>
      </w:pPr>
      <w:r>
        <w:t>Можно показать работу эвристического алгоритма, а не просто вывести ответ в консоль.</w:t>
      </w:r>
    </w:p>
    <w:p>
      <w:pPr>
        <w:pStyle w:val="Heading1"/>
      </w:pPr>
      <w:r>
        <w:t>3. Алгоритм Дейкстры: зачем он нужен в проекте</w:t>
      </w:r>
    </w:p>
    <w:p>
      <w:r>
        <w:t>Алгоритм Дейкстры — классический алгоритм поиска кратчайшего пути от одной вершины до всех остальных в графе с неотрицательными весами. В проекте он не является основным сдаваемым алгоритмом. Он используется как эталон, чтобы проверить качество искусственной иммунной сети.</w:t>
      </w:r>
    </w:p>
    <w:p>
      <w:pPr>
        <w:pStyle w:val="Heading2"/>
      </w:pPr>
      <w:r>
        <w:t>3.1. Интуиция алгоритма Дейкстры</w:t>
      </w:r>
    </w:p>
    <w:p>
      <w:pPr>
        <w:pStyle w:val="ListNumber"/>
      </w:pPr>
      <w:r>
        <w:t>Для стартовой вершины расстояние считается равным 0.</w:t>
      </w:r>
    </w:p>
    <w:p>
      <w:pPr>
        <w:pStyle w:val="ListNumber"/>
      </w:pPr>
      <w:r>
        <w:t>Для всех остальных вершин сначала записывается бесконечность.</w:t>
      </w:r>
    </w:p>
    <w:p>
      <w:pPr>
        <w:pStyle w:val="ListNumber"/>
      </w:pPr>
      <w:r>
        <w:t>Алгоритм каждый раз выбирает ещё не обработанную вершину с минимальной известной дистанцией.</w:t>
      </w:r>
    </w:p>
    <w:p>
      <w:pPr>
        <w:pStyle w:val="ListNumber"/>
      </w:pPr>
      <w:r>
        <w:t>После выбора вершины он пытается улучшить расстояния до её соседей.</w:t>
      </w:r>
    </w:p>
    <w:p>
      <w:pPr>
        <w:pStyle w:val="ListNumber"/>
      </w:pPr>
      <w:r>
        <w:t>Когда конечная вершина обработана, кратчайший путь найден.</w:t>
      </w:r>
    </w:p>
    <w:p>
      <w:pPr>
        <w:pStyle w:val="Heading2"/>
      </w:pPr>
      <w:r>
        <w:t>3.2. Почему Дейкстра подходит как эталон</w:t>
      </w:r>
    </w:p>
    <w:p>
      <w:r>
        <w:t>В нашем проекте веса рёбер положительные. Это ключевое условие, при котором алгоритм Дейкстры корректно находит кратчайший путь. Поэтому длину пути, найденную Дейкстрой, можно считать точной нижней границей: лучше неё путь быть не может.</w:t>
      </w:r>
    </w:p>
    <w:p>
      <w:pPr>
        <w:pStyle w:val="Heading2"/>
      </w:pPr>
      <w:r>
        <w:t>3.3. Что именно возвращает Дейкстра в коде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16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0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Список вершин кратчайшего пути, например [0, 15, 17].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length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Суммарная длина этого пути.</w:t>
            </w:r>
          </w:p>
        </w:tc>
      </w:tr>
    </w:tbl>
    <w:p>
      <w:pPr>
        <w:pStyle w:val="CodeBlock"/>
      </w:pPr>
      <w:r>
        <w:rPr>
          <w:rFonts w:ascii="Consolas" w:hAnsi="Consolas" w:eastAsia="Consolas"/>
          <w:sz w:val="16"/>
        </w:rPr>
        <w:t>"""Эталонное решение задачи кратчайшего пути методом Дейкстры."""</w:t>
        <w:br/>
        <w:br/>
        <w:t>from __future__ import annotations</w:t>
        <w:br/>
        <w:br/>
        <w:t>from dataclasses import dataclass</w:t>
        <w:br/>
        <w:t>from typing import List</w:t>
        <w:br/>
        <w:br/>
        <w:t>from .graph_model import WeightedGraph</w:t>
        <w:br/>
        <w:br/>
        <w:br/>
        <w:t>@dataclass(frozen=True)</w:t>
        <w:br/>
        <w:t>class DijkstraResult:</w:t>
        <w:br/>
        <w:t xml:space="preserve">    path: List[int]</w:t>
        <w:br/>
        <w:t xml:space="preserve">    length: float</w:t>
        <w:br/>
        <w:br/>
        <w:br/>
        <w:t>def solve_with_dijkstra(graph: WeightedGraph, start: int, target: int) -&gt; DijkstraResult:</w:t>
        <w:br/>
        <w:t xml:space="preserve">    """Вернуть эталонный кратчайший путь и его длину."""</w:t>
        <w:br/>
        <w:t xml:space="preserve">    path, length = graph.shortest_path(start, target)</w:t>
        <w:br/>
        <w:t xml:space="preserve">    return DijkstraResult(path=path, length=length)</w:t>
        <w:br/>
      </w:r>
    </w:p>
    <w:p>
      <w:pPr>
        <w:pStyle w:val="Heading1"/>
      </w:pPr>
      <w:r>
        <w:t>4. Теоретическая база: искусственные иммунные системы</w:t>
      </w:r>
    </w:p>
    <w:p>
      <w:r>
        <w:t>Искусственные иммунные системы — это класс биоинспирированных алгоритмов. Они используют идеи естественной иммунной системы: распознавание чужеродных объектов, отбор сильных клеток, клонирование, мутацию, память и поддержание разнообразия.</w:t>
      </w:r>
    </w:p>
    <w:p>
      <w:pPr>
        <w:pStyle w:val="Heading2"/>
      </w:pPr>
      <w:r>
        <w:t>4.1. Биологическая аналогия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Биологический термин</w:t>
            </w:r>
          </w:p>
        </w:tc>
        <w:tc>
          <w:tcPr>
            <w:tcW w:type="dxa" w:w="3456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 в природе</w:t>
            </w:r>
          </w:p>
        </w:tc>
        <w:tc>
          <w:tcPr>
            <w:tcW w:type="dxa" w:w="374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 в алгоритме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Антиген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То, что иммунная система должна распознать.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Поставленная задача оптимизации.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Антитело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Клетка/структура, реагирующая на антиген.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Одно возможное решение задачи.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Аффинность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Степень соответствия антитела антигену.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Качество решения.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Клон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Копия хорошего антитела.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Копия хорошего решения.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Мутация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Изменение структуры антитела.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Случайное изменение решения.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Иммунная память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Сохранение успешных антител.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Хранение лучших найденных решений.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Супрессия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Подавление лишних/похожих клеток.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Удаление одинаковых или слишком похожих решений.</w:t>
            </w:r>
          </w:p>
        </w:tc>
      </w:tr>
    </w:tbl>
    <w:p>
      <w:pPr>
        <w:pStyle w:val="Heading2"/>
      </w:pPr>
      <w:r>
        <w:t>4.2. Главная идея алгоритма</w:t>
      </w:r>
    </w:p>
    <w:p>
      <w:r>
        <w:t>Алгоритм начинает с набора случайных решений. Затем оценивает их качество. Хорошие решения клонируются, клоны немного изменяются мутацией, после чего лучшие варианты сохраняются. Похожие решения удаляются, чтобы популяция не стала однообразной.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Формула аффинности. </w:t>
            </w:r>
            <w:r>
              <w:rPr>
                <w:color w:val="0F172A"/>
                <w:sz w:val="20"/>
              </w:rPr>
              <w:t>В проекте целевая функция — длина пути F(P). Чем меньше F(P), тем лучше путь. Для аффинности используется зависимость affinity = 1 / (1 + F(P)). При меньшей длине значение аффинности выше.</w:t>
            </w:r>
          </w:p>
        </w:tc>
      </w:tr>
    </w:tbl>
    <w:p>
      <w:pPr>
        <w:pStyle w:val="Heading2"/>
      </w:pPr>
      <w:r>
        <w:t>4.3. Чем ИС отличается от генетического алгоритма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60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Генетический алгоритм</w:t>
            </w:r>
          </w:p>
        </w:tc>
        <w:tc>
          <w:tcPr>
            <w:tcW w:type="dxa" w:w="360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Искусственная иммунная сеть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Базовая сущность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Хромосома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Антитело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Основной механизм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Селекция, кроссовер, мутация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Клонирование, гипермутация, память, супрессия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Память лучших решений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Обычно через элитизм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Явный механизм иммунной памяти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Разнообразие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Поддерживается мутациями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Поддерживается супрессией и случайным добавлением антител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 проекте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Делает напарник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Делаешь ты</w:t>
            </w:r>
          </w:p>
        </w:tc>
      </w:tr>
    </w:tbl>
    <w:p>
      <w:r>
        <w:br w:type="page"/>
      </w:r>
    </w:p>
    <w:p>
      <w:pPr>
        <w:pStyle w:val="Heading1"/>
      </w:pPr>
      <w:r>
        <w:t>5. Как иммунная сеть адаптирована к задаче кратчайшего пути</w:t>
      </w:r>
    </w:p>
    <w:p>
      <w:pPr>
        <w:pStyle w:val="Heading2"/>
      </w:pPr>
      <w:r>
        <w:t>5.1. Отображение понятий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02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Элемент ИС</w:t>
            </w:r>
          </w:p>
        </w:tc>
        <w:tc>
          <w:tcPr>
            <w:tcW w:type="dxa" w:w="69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В нашей задаче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Антиген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Конкретный граф, стартовая вершина и конечная вершина.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Антитело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Путь от стартовой вершины к конечной.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Целевая функция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Суммарная длина пути.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Аффинность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Обратная величина качества: чем короче путь, тем выше аффинность.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Клонирование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Создание копий лучших найденных путей.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Гипермутация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Изменение части маршрута: перестроить хвост, вставить обход, заменить участок.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Ремонт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Восстановление пути, если после мутации он стал некорректным.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Супрессия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Удаление слишком похожих путей.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Иммунная память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Список лучших уникальных путей.</w:t>
            </w:r>
          </w:p>
        </w:tc>
      </w:tr>
    </w:tbl>
    <w:p>
      <w:pPr>
        <w:pStyle w:val="Heading2"/>
      </w:pPr>
      <w:r>
        <w:t>5.2. Пошаговый алгоритм</w:t>
      </w:r>
    </w:p>
    <w:p>
      <w:pPr>
        <w:pStyle w:val="ListNumber"/>
      </w:pPr>
      <w:r>
        <w:t>Создать начальную популяцию случайных допустимых путей от start до target.</w:t>
      </w:r>
    </w:p>
    <w:p>
      <w:pPr>
        <w:pStyle w:val="ListNumber"/>
      </w:pPr>
      <w:r>
        <w:t>Для каждого пути вычислить длину и аффинность.</w:t>
      </w:r>
    </w:p>
    <w:p>
      <w:pPr>
        <w:pStyle w:val="ListNumber"/>
      </w:pPr>
      <w:r>
        <w:t>Отсортировать антитела: лучшие — с меньшей длиной пути.</w:t>
      </w:r>
    </w:p>
    <w:p>
      <w:pPr>
        <w:pStyle w:val="ListNumber"/>
      </w:pPr>
      <w:r>
        <w:t>Выбрать верхнюю часть популяции для клонирования.</w:t>
      </w:r>
    </w:p>
    <w:p>
      <w:pPr>
        <w:pStyle w:val="ListNumber"/>
      </w:pPr>
      <w:r>
        <w:t>Создать клоны лучших антител.</w:t>
      </w:r>
    </w:p>
    <w:p>
      <w:pPr>
        <w:pStyle w:val="ListNumber"/>
      </w:pPr>
      <w:r>
        <w:t>Применить гипермутацию к части клонов.</w:t>
      </w:r>
    </w:p>
    <w:p>
      <w:pPr>
        <w:pStyle w:val="ListNumber"/>
      </w:pPr>
      <w:r>
        <w:t>Починить пути, если после мутации они стали некорректными.</w:t>
      </w:r>
    </w:p>
    <w:p>
      <w:pPr>
        <w:pStyle w:val="ListNumber"/>
      </w:pPr>
      <w:r>
        <w:t>Снова оценить длину и аффинность.</w:t>
      </w:r>
    </w:p>
    <w:p>
      <w:pPr>
        <w:pStyle w:val="ListNumber"/>
      </w:pPr>
      <w:r>
        <w:t>Объединить старую популяцию, клоны и память.</w:t>
      </w:r>
    </w:p>
    <w:p>
      <w:pPr>
        <w:pStyle w:val="ListNumber"/>
      </w:pPr>
      <w:r>
        <w:t>Удалить похожие решения через супрессию.</w:t>
      </w:r>
    </w:p>
    <w:p>
      <w:pPr>
        <w:pStyle w:val="ListNumber"/>
      </w:pPr>
      <w:r>
        <w:t>Добавить случайные антитела для разнообразия.</w:t>
      </w:r>
    </w:p>
    <w:p>
      <w:pPr>
        <w:pStyle w:val="ListNumber"/>
      </w:pPr>
      <w:r>
        <w:t>Обновить иммунную память.</w:t>
      </w:r>
    </w:p>
    <w:p>
      <w:pPr>
        <w:pStyle w:val="ListNumber"/>
      </w:pPr>
      <w:r>
        <w:t>Повторять цикл заданное число итераций.</w:t>
      </w:r>
    </w:p>
    <w:p>
      <w:pPr>
        <w:pStyle w:val="ListNumber"/>
      </w:pPr>
      <w:r>
        <w:t>Вернуть лучший путь из памяти.</w:t>
      </w:r>
    </w:p>
    <w:p>
      <w:pPr>
        <w:pStyle w:val="Heading2"/>
      </w:pPr>
      <w:r>
        <w:t>5.3. Псевдокод</w:t>
      </w:r>
    </w:p>
    <w:p>
      <w:pPr>
        <w:pStyle w:val="CodeBlock"/>
      </w:pPr>
      <w:r>
        <w:rPr>
          <w:rFonts w:ascii="Consolas" w:hAnsi="Consolas" w:eastAsia="Consolas"/>
          <w:sz w:val="16"/>
        </w:rPr>
        <w:t>Вход: graph, start, target, population_size, iterations</w:t>
        <w:br/>
        <w:t>Выход: best_path, best_length, history</w:t>
        <w:br/>
        <w:br/>
        <w:t>population ← случайные допустимые пути start → target</w:t>
        <w:br/>
        <w:t>memory ← пустой список</w:t>
        <w:br/>
        <w:br/>
        <w:t>для iteration = 1..iterations:</w:t>
        <w:br/>
        <w:t xml:space="preserve">    оценить каждое антитело:</w:t>
        <w:br/>
        <w:t xml:space="preserve">        objective = длина пути</w:t>
        <w:br/>
        <w:t xml:space="preserve">        affinity = 1 / (1 + objective)</w:t>
        <w:br/>
        <w:br/>
        <w:t xml:space="preserve">    selected ← лучшие антитела</w:t>
        <w:br/>
        <w:t xml:space="preserve">    clones ← копии selected</w:t>
        <w:br/>
        <w:br/>
        <w:t xml:space="preserve">    для каждого clone:</w:t>
        <w:br/>
        <w:t xml:space="preserve">        с вероятностью mutation_rate:</w:t>
        <w:br/>
        <w:t xml:space="preserve">            clone.path ← hypermutate(clone.path)</w:t>
        <w:br/>
        <w:t xml:space="preserve">            clone.path ← repair(clone.path)</w:t>
        <w:br/>
        <w:br/>
        <w:t xml:space="preserve">    population ← population + clones + memory</w:t>
        <w:br/>
        <w:t xml:space="preserve">    population ← suppress_similar(population)</w:t>
        <w:br/>
        <w:t xml:space="preserve">    population ← выбрать population_size лучших</w:t>
        <w:br/>
        <w:t xml:space="preserve">    population ← добавить случайные антитела</w:t>
        <w:br/>
        <w:t xml:space="preserve">    memory ← обновить лучшие уникальные пути</w:t>
        <w:br/>
        <w:br/>
        <w:t>вернуть лучший путь из memory</w:t>
      </w:r>
    </w:p>
    <w:p>
      <w:pPr>
        <w:pStyle w:val="Heading1"/>
      </w:pPr>
      <w:r>
        <w:t>6. Подробный разбор программной структуры</w:t>
      </w:r>
    </w:p>
    <w:p>
      <w:r>
        <w:t>Ниже разобраны основные классы и функции. Это самая важная часть для защиты: нужно уметь объяснить, где именно реализована модель графа, где иммунная сеть, где эталон, где эксперименты и где GUI.</w:t>
      </w:r>
    </w:p>
    <w:p>
      <w:pPr>
        <w:pStyle w:val="Heading2"/>
      </w:pPr>
      <w:r>
        <w:t>6.1. graph_model.py — модель графа</w:t>
      </w:r>
    </w:p>
    <w:p>
      <w:r>
        <w:t>Файл graph_model.py содержит класс WeightedGraph. Это фундамент проекта: все остальные модули используют его для хранения графа, проверки рёбер, расчёта длины пути и генерации случайных графов.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02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Класс/функция</w:t>
            </w:r>
          </w:p>
        </w:tc>
        <w:tc>
          <w:tcPr>
            <w:tcW w:type="dxa" w:w="69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Edge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Простая структура данных: u, v, weight.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WeightedGraph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Основной класс графа.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add_edge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Добавляет неориентированное взвешенное ребро.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neighbors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Возвращает соседей вершины.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edges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Возвращает список рёбер без дублей.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path_length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Считает сумму весов вдоль пути.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is_valid_path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Проверяет, что путь начинается в start, заканчивается в target и все рёбра существуют.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remove_cycles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Удаляет циклы из пути после мутации.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shortest_path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Реализация Дейкстры внутри модели графа.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random_walk_path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Создаёт случайный допустимый путь для начальной популяции.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generate_connected_graph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Создаёт связный случайный граф для экспериментов.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Что сказать на защите. </w:t>
            </w:r>
            <w:r>
              <w:rPr>
                <w:color w:val="0F172A"/>
                <w:sz w:val="20"/>
              </w:rPr>
              <w:t>Граф хранится через словарь смежности: для каждой вершины известны её соседи и веса рёбер. Это удобно для быстрого получения соседей и проверки корректности пути.</w:t>
            </w:r>
          </w:p>
        </w:tc>
      </w:tr>
    </w:tbl>
    <w:p>
      <w:pPr>
        <w:pStyle w:val="Heading2"/>
      </w:pPr>
      <w:r>
        <w:t>6.2. dijkstra_baseline.py — эталон</w:t>
      </w:r>
    </w:p>
    <w:p>
      <w:r>
        <w:t>Этот модуль нужен не для реализации ИС, а для проверки. Он вызывает shortest_path у графа и возвращает путь и длину. Сравнение с Дейкстрой позволяет объективно сказать, насколько хорош результат иммунной сети.</w:t>
      </w:r>
    </w:p>
    <w:p>
      <w:pPr>
        <w:pStyle w:val="CodeBlock"/>
      </w:pPr>
      <w:r>
        <w:rPr>
          <w:rFonts w:ascii="Consolas" w:hAnsi="Consolas" w:eastAsia="Consolas"/>
          <w:sz w:val="16"/>
        </w:rPr>
        <w:t>"""Эталонное решение задачи кратчайшего пути методом Дейкстры."""</w:t>
        <w:br/>
        <w:br/>
        <w:t>from __future__ import annotations</w:t>
        <w:br/>
        <w:br/>
        <w:t>from dataclasses import dataclass</w:t>
        <w:br/>
        <w:t>from typing import List</w:t>
        <w:br/>
        <w:br/>
        <w:t>from .graph_model import WeightedGraph</w:t>
        <w:br/>
        <w:br/>
        <w:br/>
        <w:t>@dataclass(frozen=True)</w:t>
        <w:br/>
        <w:t>class DijkstraResult:</w:t>
        <w:br/>
        <w:t xml:space="preserve">    path: List[int]</w:t>
        <w:br/>
        <w:t xml:space="preserve">    length: float</w:t>
        <w:br/>
        <w:br/>
        <w:br/>
        <w:t>def solve_with_dijkstra(graph: WeightedGraph, start: int, target: int) -&gt; DijkstraResult:</w:t>
        <w:br/>
        <w:t xml:space="preserve">    """Вернуть эталонный кратчайший путь и его длину."""</w:t>
        <w:br/>
        <w:t xml:space="preserve">    path, length = graph.shortest_path(start, target)</w:t>
        <w:br/>
        <w:t xml:space="preserve">    return DijkstraResult(path=path, length=length)</w:t>
        <w:br/>
      </w:r>
    </w:p>
    <w:p>
      <w:pPr>
        <w:pStyle w:val="Heading2"/>
      </w:pPr>
      <w:r>
        <w:t>6.3. immune_network.py — главный алгоритм</w:t>
      </w:r>
    </w:p>
    <w:p>
      <w:r>
        <w:t>Это ключевой файл. В нём находятся классы Antibody, ImmuneNetworkResult и ImmuneNetworkShortestPath. Именно здесь реализованы аффинность, клоны, мутация, ремонт, супрессия и память.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3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619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Antibody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Одно антитело, то есть один путь. Хранит path, objective и affinity.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ImmuneNetworkResult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Итог запуска: лучший путь, длина, время, история, память.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ImmuneNetworkShortestPath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Полная искусственная иммунная сеть для задачи кратчайшего пути.</w:t>
            </w:r>
          </w:p>
        </w:tc>
      </w:tr>
    </w:tbl>
    <w:p>
      <w:pPr>
        <w:pStyle w:val="Heading3"/>
      </w:pPr>
      <w:r>
        <w:t>6.3.1. Antibody</w:t>
      </w:r>
    </w:p>
    <w:p>
      <w:r>
        <w:t>Antibody — это кандидат на решение. Поле path хранит список вершин, objective — длину пути, affinity — аффинность.</w:t>
      </w:r>
    </w:p>
    <w:p>
      <w:pPr>
        <w:pStyle w:val="CodeBlock"/>
      </w:pPr>
      <w:r>
        <w:rPr>
          <w:rFonts w:ascii="Consolas" w:hAnsi="Consolas" w:eastAsia="Consolas"/>
          <w:sz w:val="16"/>
        </w:rPr>
        <w:t>@dataclass</w:t>
        <w:br/>
        <w:t>class Antibody:</w:t>
        <w:br/>
        <w:t xml:space="preserve">    path: List[int]</w:t>
        <w:br/>
        <w:t xml:space="preserve">    objective: float</w:t>
        <w:br/>
        <w:t xml:space="preserve">    affinity: float</w:t>
        <w:br/>
        <w:br/>
        <w:t xml:space="preserve">    def clone(self) -&gt; "Antibody":</w:t>
        <w:br/>
        <w:t xml:space="preserve">        return Antibody(path=self.path[:], objective=self.objective, affinity=self.affinity)</w:t>
      </w:r>
    </w:p>
    <w:p>
      <w:pPr>
        <w:pStyle w:val="Heading3"/>
      </w:pPr>
      <w:r>
        <w:t>6.3.2. Параметры ImmuneNetworkShortestPath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44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367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67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Как влияет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population_size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Размер популяции антител.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популяция — шире поиск, но выше время.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iterations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итераций алгоритма.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итераций — больше шансов улучшить путь.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selection_size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Сколько лучших антител выбрать.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Определяет давление отбора.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clone_multiplier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Сколько клонов создаётся.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клонов — активнее локальный поиск.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mutation_rate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Вероятность мутации клона.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мутация — больше разнообразие, но выше случайность.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suppression_threshold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Порог похожести путей.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Нужен, чтобы удалять слишком похожие решения.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random_injection_rate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Доля случайных новых антител.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Помогает не застрять в одном варианте.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memory_size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Сколько лучших путей хранить.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Размер иммунной памяти.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seed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Начальное зерно случайности.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Нужно для воспроизводимых запусков.</w:t>
            </w:r>
          </w:p>
        </w:tc>
      </w:tr>
    </w:tbl>
    <w:p>
      <w:pPr>
        <w:pStyle w:val="Heading3"/>
      </w:pPr>
      <w:r>
        <w:t>6.3.3. Метод run()</w:t>
      </w:r>
    </w:p>
    <w:p>
      <w:r>
        <w:t>run() — это главный цикл алгоритма. Он создаёт популяцию, затем много раз повторяет оценку, клонирование, мутацию, супрессию и обновление памяти.</w:t>
      </w:r>
    </w:p>
    <w:p>
      <w:pPr>
        <w:pStyle w:val="CodeBlock"/>
      </w:pPr>
      <w:r>
        <w:rPr>
          <w:rFonts w:ascii="Consolas" w:hAnsi="Consolas" w:eastAsia="Consolas"/>
          <w:sz w:val="16"/>
        </w:rPr>
        <w:t>def run(self) -&gt; ImmuneNetworkResult:</w:t>
        <w:br/>
        <w:t xml:space="preserve">    population = self._initial_population()</w:t>
        <w:br/>
        <w:t xml:space="preserve">    memory = []</w:t>
        <w:br/>
        <w:t xml:space="preserve">    history = []</w:t>
        <w:br/>
        <w:br/>
        <w:t xml:space="preserve">    for _ in range(self.iterations):</w:t>
        <w:br/>
        <w:t xml:space="preserve">        population = self._evaluate_population(population)</w:t>
        <w:br/>
        <w:t xml:space="preserve">        population.sort(key=lambda antibody: antibody.objective)</w:t>
        <w:br/>
        <w:br/>
        <w:t xml:space="preserve">        memory = self._update_memory(memory, population)</w:t>
        <w:br/>
        <w:t xml:space="preserve">        history.append(memory[0].objective)</w:t>
        <w:br/>
        <w:br/>
        <w:t xml:space="preserve">        selected = population[: self.selection_size]</w:t>
        <w:br/>
        <w:t xml:space="preserve">        clones = self._clone_and_mutate(selected)</w:t>
        <w:br/>
        <w:t xml:space="preserve">        clones = self._evaluate_population(clones)</w:t>
        <w:br/>
        <w:br/>
        <w:t xml:space="preserve">        combined = population + clones + memory</w:t>
        <w:br/>
        <w:t xml:space="preserve">        suppressed = self._suppress(combined)</w:t>
        <w:br/>
        <w:t xml:space="preserve">        population = suppressed[: self.population_size]</w:t>
        <w:br/>
        <w:t xml:space="preserve">        population = self._inject_random_antibodies(population)</w:t>
        <w:br/>
        <w:br/>
        <w:t xml:space="preserve">    return best_result</w:t>
      </w:r>
    </w:p>
    <w:p>
      <w:pPr>
        <w:pStyle w:val="Heading3"/>
      </w:pPr>
      <w:r>
        <w:t>6.3.4. Целевая функция и аффинность</w:t>
      </w:r>
    </w:p>
    <w:p>
      <w:r>
        <w:t>В задаче кратчайшего пути минимизируется длина пути. Поэтому objective — это сумма весов рёбер. Аффинность считается как 1 / (1 + objective), чтобы короткие пути получали большее значение.</w:t>
      </w:r>
    </w:p>
    <w:p>
      <w:pPr>
        <w:pStyle w:val="CodeBlock"/>
      </w:pPr>
      <w:r>
        <w:rPr>
          <w:rFonts w:ascii="Consolas" w:hAnsi="Consolas" w:eastAsia="Consolas"/>
          <w:sz w:val="16"/>
        </w:rPr>
        <w:t>objective = graph.path_length(path)</w:t>
        <w:br/>
        <w:t>affinity = 1.0 / (1.0 + objective)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  <w:insideH w:val="single" w:sz="8" w:space="0" w:color="F59E0B"/>
          <w:insideV w:val="single" w:sz="8" w:space="0" w:color="F59E0B"/>
        </w:tblBorders>
      </w:tblPr>
      <w:tblGrid>
        <w:gridCol w:w="10080"/>
      </w:tblGrid>
      <w:tr>
        <w:tc>
          <w:tcPr>
            <w:tcW w:type="dxa" w:w="10080"/>
            <w:shd w:fill="FEF3C7"/>
          </w:tcPr>
          <w:p>
            <w:r>
              <w:rPr>
                <w:b/>
                <w:color w:val="92400E"/>
                <w:sz w:val="20"/>
              </w:rPr>
              <w:t xml:space="preserve">Не путать. </w:t>
            </w:r>
            <w:r>
              <w:rPr>
                <w:color w:val="44403C"/>
                <w:sz w:val="20"/>
              </w:rPr>
              <w:t>Целевая функция минимизируется, а аффинность максимизируется. Для защиты можно сказать: «короткий путь — хорошее антитело, поэтому его аффинность выше».</w:t>
            </w:r>
          </w:p>
        </w:tc>
      </w:tr>
    </w:tbl>
    <w:p>
      <w:pPr>
        <w:pStyle w:val="Heading3"/>
      </w:pPr>
      <w:r>
        <w:t>6.3.5. Гипермутация</w:t>
      </w:r>
    </w:p>
    <w:p>
      <w:r>
        <w:t>Гипермутация меняет путь. В проекте используются несколько вариантов: перестроить хвост пути, вставить обход или заменить участок более коротким фрагментом.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88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Режим мутации</w:t>
            </w:r>
          </w:p>
        </w:tc>
        <w:tc>
          <w:tcPr>
            <w:tcW w:type="dxa" w:w="69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rebuild_tail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Выбирает точку разрыва и перестраивает хвост пути до target.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insert_detour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Вставляет промежуточную вершину и достраивает маршрут.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shortcut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Заменяет участок пути кратчайшим мостом между двумя вершинами.</w:t>
            </w:r>
          </w:p>
        </w:tc>
      </w:tr>
    </w:tbl>
    <w:p>
      <w:pPr>
        <w:pStyle w:val="Heading3"/>
      </w:pPr>
      <w:r>
        <w:t>6.3.6. Ремонт пути</w:t>
      </w:r>
    </w:p>
    <w:p>
      <w:r>
        <w:t>После мутации путь может стать некорректным: например, между двумя соседними вершинами в списке нет ребра. Метод _repair_path достраивает отсутствующие участки и удаляет циклы.</w:t>
      </w:r>
    </w:p>
    <w:p>
      <w:pPr>
        <w:pStyle w:val="Heading3"/>
      </w:pPr>
      <w:r>
        <w:t>6.3.7. Супрессия</w:t>
      </w:r>
    </w:p>
    <w:p>
      <w:r>
        <w:t>Супрессия удаляет слишком похожие пути. Похожесть считается через множества рёбер: если два пути используют почти одни и те же рёбра, один из них можно убрать. Это нужно, чтобы популяция не превратилась в набор одинаковых решений.</w:t>
      </w:r>
    </w:p>
    <w:p>
      <w:pPr>
        <w:pStyle w:val="Heading2"/>
      </w:pPr>
      <w:r>
        <w:t>6.4. experiments.py — серия экспериментов</w:t>
      </w:r>
    </w:p>
    <w:p>
      <w:r>
        <w:t>Файл experiments.py запускает алгоритм на нескольких графах разной размерности. Он создаёт CSV-таблицу и графики. Эта часть нужна для выполнения требования задания: показать время от размерности задачи и значение целевой функции от числа итераций.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736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69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происходит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Создание графов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Генерируются связные графы с разным числом вершин и рёбер.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Расчёт эталона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Для каждого графа запускается Дейкстра.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 ИС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Иммунная сеть запускается несколько раз, затем берётся средний результат.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Запись CSV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Сохраняются V, E, длина ИС, длина Дейкстры, отклонение, время, путь.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Графики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Строятся time_vs_graph_size.png и objective_vs_iterations.png.</w:t>
            </w:r>
          </w:p>
        </w:tc>
      </w:tr>
    </w:tbl>
    <w:p>
      <w:pPr>
        <w:pStyle w:val="Heading2"/>
      </w:pPr>
      <w:r>
        <w:t>6.5. web_app.py и web_static/index.html — GUI</w:t>
      </w:r>
    </w:p>
    <w:p>
      <w:r>
        <w:t>Web GUI состоит из Python-сервера Flask и статической страницы index.html. Flask отвечает за расчёты, а браузер отвечает за красивую визуализацию.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88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Маршрут API</w:t>
            </w:r>
          </w:p>
        </w:tc>
        <w:tc>
          <w:tcPr>
            <w:tcW w:type="dxa" w:w="69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Открывает главную страницу интерфейса.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/api/demo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Загружает демонстрационный граф.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/api/generate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Генерирует новый граф по параметрам из интерфейса.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/api/run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Запускает искусственную иммунную сеть.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/api/experiments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Запускает стандартную серию экспериментов.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/api/last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Возвращает последний результат запуска.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/results/&lt;name&gt;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Позволяет открыть файлы из папки results.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Что важно. </w:t>
            </w:r>
            <w:r>
              <w:rPr>
                <w:color w:val="0F172A"/>
                <w:sz w:val="20"/>
              </w:rPr>
              <w:t>Интерфейс не заменяет алгоритм. Он вызывает те же классы из src/immune_network.py. То есть GUI — это красивая оболочка над уже реализованной логикой.</w:t>
            </w:r>
          </w:p>
        </w:tc>
      </w:tr>
    </w:tbl>
    <w:p>
      <w:r>
        <w:br w:type="page"/>
      </w:r>
    </w:p>
    <w:p>
      <w:pPr>
        <w:pStyle w:val="Heading1"/>
      </w:pPr>
      <w:r>
        <w:t>7. Разбор web-интерфейса: что означает каждый блок</w:t>
      </w:r>
    </w:p>
    <w:p>
      <w:r>
        <w:t>Интерфейс нужен, чтобы на защите не показывать голую консоль и набор файлов. В нём все ключевые параметры и результаты представлены наглядно.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26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34829-57d9-4ac2-ba3d-a38cc19f4a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2 — основной экран web-интерфейса до запуска алгоритма.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37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5d05da-07a4-4309-a2a6-167c1c5ae5f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7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3 — экран после запуска ИС: путь подсвечен на графе, показатели обновлены.</w:t>
      </w:r>
    </w:p>
    <w:p>
      <w:pPr>
        <w:pStyle w:val="Heading2"/>
      </w:pPr>
      <w:r>
        <w:t>7.1. Левая панель управления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67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52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Как влияет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Вершины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вершин в генерируемом графе.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Чем больше вершин, тем сложнее поиск.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Рёбра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связей между вершинами.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рёбер — больше альтернативных путей.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Итерации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Сколько циклов оптимизации выполнить.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итераций — дольше, но надёжнее.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Популяция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Сколько антител одновременно хранится.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Больше популяция — больше разнообразие.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Мутация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Вероятность изменения клона.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Увеличивает исследование новых путей.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Загрузить демо-граф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Открывает заранее подготовленный граф.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Удобно для стабильной демонстрации.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Сгенерировать граф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Создаёт новый случайный граф.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Можно показать работу на разных данных.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Запустить ИС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Запускает иммунную сеть на текущем графе.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Обновляет путь, KPI и график сходимости.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Построить серию экспериментов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Запускает несколько графов разной размерности.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Заполняет таблицу и график времени.</w:t>
            </w:r>
          </w:p>
        </w:tc>
      </w:tr>
    </w:tbl>
    <w:p>
      <w:pPr>
        <w:pStyle w:val="Heading2"/>
      </w:pPr>
      <w:r>
        <w:t>7.2. Центральный граф</w:t>
      </w:r>
    </w:p>
    <w:p>
      <w:r>
        <w:t>В центре отображается граф. Каждая вершина — круг с номером. Серые линии — обычные рёбра. Подсвеченная линия — найденный путь ИС. Старт и финиш выделяются отдельными цветами.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88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Объект на экране</w:t>
            </w:r>
          </w:p>
        </w:tc>
        <w:tc>
          <w:tcPr>
            <w:tcW w:type="dxa" w:w="662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Зелёная/мятная вершина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Стартовая вершина.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Фиолетовая вершина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Конечная вершина.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Голубая линия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Путь, найденный иммунной сетью.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Числа на линии пути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Вес ребра.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Номера в вершинах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Идентификаторы вершин графа.</w:t>
            </w:r>
          </w:p>
        </w:tc>
      </w:tr>
    </w:tbl>
    <w:p>
      <w:pPr>
        <w:pStyle w:val="Heading2"/>
      </w:pPr>
      <w:r>
        <w:t>7.3. Правая панель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88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Как считается</w:t>
            </w:r>
          </w:p>
        </w:tc>
        <w:tc>
          <w:tcPr>
            <w:tcW w:type="dxa" w:w="316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означает на защите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Длина пути ИС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Сумма весов рёбер найденного пути.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Качество найденного решения.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Длина Дейкстры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Эталонная минимальная длина пути.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Лучшее возможное значение для данного графа.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Отклонение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(ИС - Дейкстра) / Дейкстра × 100%.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Насколько ИС отличается от оптимума.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Время выполнения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Измеряется таймером time.perf_counter().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Скорость работы алгоритма.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Найденный путь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Список вершин, например 0 → 15 → 17.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Конкретный маршрут, найденный алгоритмом.</w:t>
            </w:r>
          </w:p>
        </w:tc>
      </w:tr>
    </w:tbl>
    <w:p>
      <w:pPr>
        <w:pStyle w:val="Heading2"/>
      </w:pPr>
      <w:r>
        <w:t>7.4. Блок «Что происходит внутри»</w:t>
      </w:r>
    </w:p>
    <w:p>
      <w:r>
        <w:t>Этот блок объясняет алгоритм простыми шагами. Он помогает на защите: можно показывать не только результат, но и внутреннюю механику.</w:t>
      </w:r>
    </w:p>
    <w:p>
      <w:pPr>
        <w:pStyle w:val="ListBullet"/>
      </w:pPr>
      <w:r>
        <w:t>Сформирована начальная популяция случайных допустимых путей.</w:t>
      </w:r>
    </w:p>
    <w:p>
      <w:pPr>
        <w:pStyle w:val="ListBullet"/>
      </w:pPr>
      <w:r>
        <w:t>Для каждого пути рассчитана длина и аффинность.</w:t>
      </w:r>
    </w:p>
    <w:p>
      <w:pPr>
        <w:pStyle w:val="ListBullet"/>
      </w:pPr>
      <w:r>
        <w:t>Лучшие пути выбраны для клонирования.</w:t>
      </w:r>
    </w:p>
    <w:p>
      <w:pPr>
        <w:pStyle w:val="ListBullet"/>
      </w:pPr>
      <w:r>
        <w:t>Клоны проходят гипермутацию.</w:t>
      </w:r>
    </w:p>
    <w:p>
      <w:pPr>
        <w:pStyle w:val="ListBullet"/>
      </w:pPr>
      <w:r>
        <w:t>Некорректные пути восстанавливаются оператором ремонта.</w:t>
      </w:r>
    </w:p>
    <w:p>
      <w:pPr>
        <w:pStyle w:val="ListBullet"/>
      </w:pPr>
      <w:r>
        <w:t>Похожие решения удаляются супрессией, лучшие сохраняются в памяти.</w:t>
      </w:r>
    </w:p>
    <w:p>
      <w:pPr>
        <w:pStyle w:val="Heading2"/>
      </w:pPr>
      <w:r>
        <w:t>7.5. Нижняя часть: графики, таблица и журнал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6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a2b69f-219f-456d-ae22-a50842e910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4 — нижняя часть GUI: график сходимости, график времени, таблица экспериментов и журнал.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288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624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Целевая функция по итерациям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Как меняется лучший найденный путь во время работы ИС.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Время от размерности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Как растёт время выполнения при увеличении числа вершин.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Таблица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Численные результаты серии экспериментов.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Журнал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Последовательность действий пользователя и программы.</w:t>
            </w:r>
          </w:p>
        </w:tc>
      </w:tr>
    </w:tbl>
    <w:p>
      <w:r>
        <w:br w:type="page"/>
      </w:r>
    </w:p>
    <w:p>
      <w:pPr>
        <w:pStyle w:val="Heading1"/>
      </w:pPr>
      <w:r>
        <w:t>8. Эксперименты и численные показатели</w:t>
      </w:r>
    </w:p>
    <w:p>
      <w:pPr>
        <w:pStyle w:val="Heading2"/>
      </w:pPr>
      <w:r>
        <w:t>8.1. Зачем нужны эксперименты</w:t>
      </w:r>
    </w:p>
    <w:p>
      <w:r>
        <w:t>Эксперименты нужны для того, чтобы доказать не просто факт запуска программы, а качество и поведение алгоритма. По заданию нужно показать время от размерности задачи и значение целевой функции от числа итераций.</w:t>
      </w:r>
    </w:p>
    <w:p>
      <w:pPr>
        <w:pStyle w:val="Heading2"/>
      </w:pPr>
      <w:r>
        <w:t>8.2. Таблица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80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Алгоритм</w:t>
            </w:r>
          </w:p>
        </w:tc>
        <w:tc>
          <w:tcPr>
            <w:tcW w:type="dxa" w:w="64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64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</w:t>
            </w:r>
          </w:p>
        </w:tc>
        <w:tc>
          <w:tcPr>
            <w:tcW w:type="dxa" w:w="79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ИС</w:t>
            </w:r>
          </w:p>
        </w:tc>
        <w:tc>
          <w:tcPr>
            <w:tcW w:type="dxa" w:w="108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Дейкстра</w:t>
            </w:r>
          </w:p>
        </w:tc>
        <w:tc>
          <w:tcPr>
            <w:tcW w:type="dxa" w:w="936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Откл.</w:t>
            </w:r>
          </w:p>
        </w:tc>
        <w:tc>
          <w:tcPr>
            <w:tcW w:type="dxa" w:w="115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3312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Путь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 Network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20.0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20.0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0.100337 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0 -&gt; 6 -&gt; 8 -&gt; 9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 Network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17.0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17.0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0.156133 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0 -&gt; 1 -&gt; 6 -&gt; 17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 Network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28.0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28.0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0.248146 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0 -&gt; 13 -&gt; 7 -&gt; 25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Immune Network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28.0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28.0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0.0%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0.355906 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0 -&gt; 25 -&gt; 28 -&gt; 5 -&gt; 14 -&gt; 33</w:t>
            </w:r>
          </w:p>
        </w:tc>
      </w:tr>
    </w:tbl>
    <w:p>
      <w:pPr>
        <w:pStyle w:val="Heading2"/>
      </w:pPr>
      <w:r>
        <w:t>8.3. Расшифровка колонок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Колонка</w:t>
            </w:r>
          </w:p>
        </w:tc>
        <w:tc>
          <w:tcPr>
            <w:tcW w:type="dxa" w:w="3456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4320"/>
            <w:shd w:fill="0F172A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Как объяснить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Алгоритм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Название метода.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 твоей части это Immune Network.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V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вершин.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Размер графа.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рёбер.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Количество связей между вершинами.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ИС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Длина пути, найденного иммунной сетью.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Чем меньше, тем лучше.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Дейкстра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Эталонная длина кратчайшего пути.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Сравниваем с ней качество ИС.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Откл.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Процент отклонения от эталона.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0% значит найден оптимальный путь.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Время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Время выполнения алгоритма.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Показывает производительность.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Путь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Последовательность вершин.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Конкретный найденный маршрут.</w:t>
            </w:r>
          </w:p>
        </w:tc>
      </w:tr>
    </w:tbl>
    <w:p>
      <w:pPr>
        <w:pStyle w:val="Heading2"/>
      </w:pPr>
      <w:r>
        <w:t>8.4. Формулы показателей</w:t>
      </w:r>
    </w:p>
    <w:p>
      <w:pPr>
        <w:pStyle w:val="CodeBlock"/>
      </w:pPr>
      <w:r>
        <w:rPr>
          <w:rFonts w:ascii="Consolas" w:hAnsi="Consolas" w:eastAsia="Consolas"/>
          <w:sz w:val="16"/>
        </w:rPr>
        <w:t>Длина пути:</w:t>
        <w:br/>
        <w:t>F(P) = Σ w(vi, vi+1)</w:t>
        <w:br/>
        <w:br/>
        <w:t>Аффинность:</w:t>
        <w:br/>
        <w:t>affinity(P) = 1 / (1 + F(P))</w:t>
        <w:br/>
        <w:br/>
        <w:t>Отклонение от Дейкстры:</w:t>
        <w:br/>
        <w:t>deviation_percent = (immune_length - dijkstra_length) / dijkstra_length × 100%</w:t>
        <w:br/>
        <w:br/>
        <w:t>Время выполнения:</w:t>
        <w:br/>
        <w:t>elapsed_time = time.perf_counter() после запуска - time.perf_counter() до запуска</w:t>
      </w:r>
    </w:p>
    <w:p>
      <w:pPr>
        <w:pStyle w:val="Heading2"/>
      </w:pPr>
      <w:r>
        <w:t>8.5. График целевой функции</w:t>
      </w:r>
    </w:p>
    <w:p>
      <w:r>
        <w:t>Целевая функция — это длина лучшего найденного пути. На графике по оси X идут итерации, по оси Y — длина пути. Если линия снижается или выходит на плато, это значит, что алгоритм нашёл хорошее решение и стабилизировался.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ive_vs_ite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5 — зависимость значения целевой функции от числа итераций.</w:t>
      </w:r>
    </w:p>
    <w:p>
      <w:pPr>
        <w:pStyle w:val="Heading2"/>
      </w:pPr>
      <w:r>
        <w:t>8.6. График времени от размерности</w:t>
      </w:r>
    </w:p>
    <w:p>
      <w:r>
        <w:t>На этом графике видно, как меняется время работы алгоритма при увеличении количества вершин. Это отвечает на вопрос: как алгоритм масштабируется при усложнении задачи.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vs_graph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D"/>
          <w:sz w:val="18"/>
        </w:rPr>
        <w:t>Рисунок 6 — зависимость времени выполнения от размерности графа.</w:t>
      </w:r>
    </w:p>
    <w:p>
      <w:pPr>
        <w:pStyle w:val="Heading2"/>
      </w:pPr>
      <w:r>
        <w:t>8.7. Почему в таблице часто 0% отклонения</w:t>
      </w:r>
    </w:p>
    <w:p>
      <w:r>
        <w:t>0% означает, что иммунная сеть нашла путь такой же длины, как и алгоритм Дейкстры. Для учебных графов умеренного размера это нормально: графы не слишком большие, а алгоритм имеет достаточно итераций и популяцию, чтобы найти оптимальное решение.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  <w:insideH w:val="single" w:sz="8" w:space="0" w:color="F59E0B"/>
          <w:insideV w:val="single" w:sz="8" w:space="0" w:color="F59E0B"/>
        </w:tblBorders>
      </w:tblPr>
      <w:tblGrid>
        <w:gridCol w:w="10080"/>
      </w:tblGrid>
      <w:tr>
        <w:tc>
          <w:tcPr>
            <w:tcW w:type="dxa" w:w="10080"/>
            <w:shd w:fill="FEF3C7"/>
          </w:tcPr>
          <w:p>
            <w:r>
              <w:rPr>
                <w:b/>
                <w:color w:val="92400E"/>
                <w:sz w:val="20"/>
              </w:rPr>
              <w:t xml:space="preserve">Что сказать, если спросят. </w:t>
            </w:r>
            <w:r>
              <w:rPr>
                <w:color w:val="44403C"/>
                <w:sz w:val="20"/>
              </w:rPr>
              <w:t>ИС не гарантирует оптимум математически для любого графа, как Дейкстра. Но качество проверяется сравнением с Дейкстрой. В проведённой серии экспериментов она нашла оптимальные решения, что подтверждается сравнением с Дейкстрой.</w:t>
            </w:r>
          </w:p>
        </w:tc>
      </w:tr>
    </w:tbl>
    <w:p>
      <w:pPr>
        <w:pStyle w:val="Heading1"/>
      </w:pPr>
      <w:r>
        <w:t>9. Как запускать и что показывать на защите</w:t>
      </w:r>
    </w:p>
    <w:p>
      <w:pPr>
        <w:pStyle w:val="Heading2"/>
      </w:pPr>
      <w:r>
        <w:t>9.1. Запуск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Открыть папку проекта:</w:t>
        <w:br/>
        <w:t xml:space="preserve">   Генетические алгоритмы/Мои решения</w:t>
        <w:br/>
        <w:br/>
        <w:t>2. Запустить:</w:t>
        <w:br/>
        <w:t xml:space="preserve">   RUN_WEB_GUI.cmd</w:t>
        <w:br/>
        <w:br/>
        <w:t>3. Если браузер не открылся:</w:t>
        <w:br/>
        <w:t xml:space="preserve">   http://127.0.0.1:5000</w:t>
        <w:br/>
        <w:br/>
        <w:t>4. Не закрывать консоль, пока работает web-интерфейс.</w:t>
      </w:r>
    </w:p>
    <w:p>
      <w:pPr>
        <w:pStyle w:val="Heading2"/>
      </w:pPr>
      <w:r>
        <w:t>9.2. Демонстрационный сценарий защиты</w:t>
      </w:r>
    </w:p>
    <w:p>
      <w:pPr>
        <w:pStyle w:val="ListNumber"/>
      </w:pPr>
      <w:r>
        <w:t>Открыть web-интерфейс.</w:t>
      </w:r>
    </w:p>
    <w:p>
      <w:pPr>
        <w:pStyle w:val="ListNumber"/>
      </w:pPr>
      <w:r>
        <w:t>Показать, что выбран вариант 3: кратчайший путь в графе.</w:t>
      </w:r>
    </w:p>
    <w:p>
      <w:pPr>
        <w:pStyle w:val="ListNumber"/>
      </w:pPr>
      <w:r>
        <w:t>Показать параметры слева: вершины, рёбра, итерации, популяция, мутация.</w:t>
      </w:r>
    </w:p>
    <w:p>
      <w:pPr>
        <w:pStyle w:val="ListNumber"/>
      </w:pPr>
      <w:r>
        <w:t>Нажать «Сгенерировать граф» или загрузить демо-граф.</w:t>
      </w:r>
    </w:p>
    <w:p>
      <w:pPr>
        <w:pStyle w:val="ListNumber"/>
      </w:pPr>
      <w:r>
        <w:t>Нажать «Запустить ИС».</w:t>
      </w:r>
    </w:p>
    <w:p>
      <w:pPr>
        <w:pStyle w:val="ListNumber"/>
      </w:pPr>
      <w:r>
        <w:t>Показать подсвеченный путь на графе.</w:t>
      </w:r>
    </w:p>
    <w:p>
      <w:pPr>
        <w:pStyle w:val="ListNumber"/>
      </w:pPr>
      <w:r>
        <w:t>Показать длину пути ИС и длину Дейкстры.</w:t>
      </w:r>
    </w:p>
    <w:p>
      <w:pPr>
        <w:pStyle w:val="ListNumber"/>
      </w:pPr>
      <w:r>
        <w:t>Объяснить, что 0% отклонения означает совпадение с эталоном.</w:t>
      </w:r>
    </w:p>
    <w:p>
      <w:pPr>
        <w:pStyle w:val="ListNumber"/>
      </w:pPr>
      <w:r>
        <w:t>Показать график целевой функции по итерациям.</w:t>
      </w:r>
    </w:p>
    <w:p>
      <w:pPr>
        <w:pStyle w:val="ListNumber"/>
      </w:pPr>
      <w:r>
        <w:t>Запустить серию экспериментов и показать таблицу/график времени.</w:t>
      </w:r>
    </w:p>
    <w:p>
      <w:pPr>
        <w:pStyle w:val="Heading2"/>
      </w:pPr>
      <w:r>
        <w:t>9.3. Короткая речь на 1 минуту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DD3FC"/>
          <w:left w:val="single" w:sz="8" w:space="0" w:color="7DD3FC"/>
          <w:bottom w:val="single" w:sz="8" w:space="0" w:color="7DD3FC"/>
          <w:right w:val="single" w:sz="8" w:space="0" w:color="7DD3FC"/>
          <w:insideH w:val="single" w:sz="8" w:space="0" w:color="7DD3FC"/>
          <w:insideV w:val="single" w:sz="8" w:space="0" w:color="7DD3FC"/>
        </w:tblBorders>
      </w:tblPr>
      <w:tblGrid>
        <w:gridCol w:w="10080"/>
      </w:tblGrid>
      <w:tr>
        <w:tc>
          <w:tcPr>
            <w:tcW w:type="dxa" w:w="10080"/>
            <w:shd w:fill="E0F2FE"/>
          </w:tcPr>
          <w:p>
            <w:r>
              <w:rPr>
                <w:b/>
                <w:color w:val="0369A1"/>
                <w:sz w:val="20"/>
              </w:rPr>
              <w:t xml:space="preserve">Готовая формулировка. </w:t>
            </w:r>
            <w:r>
              <w:rPr>
                <w:color w:val="0F172A"/>
                <w:sz w:val="20"/>
              </w:rPr>
              <w:t>Я реализовал искусственную иммунную сеть для задачи поиска кратчайшего пути в графе. В моей модели антиген — это конкретный граф со стартовой и конечной вершиной, а антитело — возможный путь между ними. Качество антитела определяется длиной пути: чем путь короче, тем выше его аффинность. Лучшие пути клонируются, мутируют, проходят ремонт и сохраняются в иммунной памяти. Для проверки качества я сравниваю результат с алгоритмом Дейкстры, который даёт точный кратчайший путь для графов с положительными весами. В интерфейсе можно увидеть сам граф, найденный путь, отклонение от эталона, время выполнения и графики экспериментов.</w:t>
            </w:r>
          </w:p>
        </w:tc>
      </w:tr>
    </w:tbl>
    <w:p>
      <w:pPr>
        <w:pStyle w:val="Heading1"/>
      </w:pPr>
      <w:r>
        <w:t>10. Контрольные вопросы и готовые ответы</w:t>
      </w:r>
    </w:p>
    <w:p>
      <w:r>
        <w:rPr>
          <w:b/>
          <w:color w:val="0891B2"/>
        </w:rPr>
        <w:t>Что такое антитело в твоём проекте?</w:t>
      </w:r>
    </w:p>
    <w:p>
      <w:pPr>
        <w:ind w:left="317"/>
      </w:pPr>
      <w:r>
        <w:t>Антитело — это один возможный путь от стартовой вершины к конечной. Например, [0, 15, 17].</w:t>
      </w:r>
    </w:p>
    <w:p>
      <w:r>
        <w:rPr>
          <w:b/>
          <w:color w:val="0891B2"/>
        </w:rPr>
        <w:t>Что такое антиген?</w:t>
      </w:r>
    </w:p>
    <w:p>
      <w:pPr>
        <w:ind w:left="317"/>
      </w:pPr>
      <w:r>
        <w:t>Антиген — это сама задача: конкретный граф, стартовая вершина и конечная вершина.</w:t>
      </w:r>
    </w:p>
    <w:p>
      <w:r>
        <w:rPr>
          <w:b/>
          <w:color w:val="0891B2"/>
        </w:rPr>
        <w:t>Что такое аффинность?</w:t>
      </w:r>
    </w:p>
    <w:p>
      <w:pPr>
        <w:ind w:left="317"/>
      </w:pPr>
      <w:r>
        <w:t>Аффинность — качество антитела. Чем короче путь, тем выше аффинность. В коде она считается как 1 / (1 + длина пути).</w:t>
      </w:r>
    </w:p>
    <w:p>
      <w:r>
        <w:rPr>
          <w:b/>
          <w:color w:val="0891B2"/>
        </w:rPr>
        <w:t>Что такое целевая функция?</w:t>
      </w:r>
    </w:p>
    <w:p>
      <w:pPr>
        <w:ind w:left="317"/>
      </w:pPr>
      <w:r>
        <w:t>Целевая функция — длина пути, то есть сумма весов рёбер. Её нужно минимизировать.</w:t>
      </w:r>
    </w:p>
    <w:p>
      <w:r>
        <w:rPr>
          <w:b/>
          <w:color w:val="0891B2"/>
        </w:rPr>
        <w:t>Зачем нужна Дейкстра?</w:t>
      </w:r>
    </w:p>
    <w:p>
      <w:pPr>
        <w:ind w:left="317"/>
      </w:pPr>
      <w:r>
        <w:t>Чтобы получить эталонный кратчайший путь и сравнить с ним результат ИС.</w:t>
      </w:r>
    </w:p>
    <w:p>
      <w:r>
        <w:rPr>
          <w:b/>
          <w:color w:val="0891B2"/>
        </w:rPr>
        <w:t>ИС гарантирует оптимальный путь?</w:t>
      </w:r>
    </w:p>
    <w:p>
      <w:pPr>
        <w:ind w:left="317"/>
      </w:pPr>
      <w:r>
        <w:t>Нет, это эвристический алгоритм. Но качество проверяется сравнением с Дейкстрой. В проведённых тестах отклонение равно 0%.</w:t>
      </w:r>
    </w:p>
    <w:p>
      <w:r>
        <w:rPr>
          <w:b/>
          <w:color w:val="0891B2"/>
        </w:rPr>
        <w:t>Что делает мутация?</w:t>
      </w:r>
    </w:p>
    <w:p>
      <w:pPr>
        <w:ind w:left="317"/>
      </w:pPr>
      <w:r>
        <w:t>Мутация изменяет часть пути: перестраивает хвост, вставляет обход или заменяет участок.</w:t>
      </w:r>
    </w:p>
    <w:p>
      <w:r>
        <w:rPr>
          <w:b/>
          <w:color w:val="0891B2"/>
        </w:rPr>
        <w:t>Что делает ремонт пути?</w:t>
      </w:r>
    </w:p>
    <w:p>
      <w:pPr>
        <w:ind w:left="317"/>
      </w:pPr>
      <w:r>
        <w:t>Если после мутации путь стал некорректным, ремонт достраивает отсутствующие участки и удаляет циклы.</w:t>
      </w:r>
    </w:p>
    <w:p>
      <w:r>
        <w:rPr>
          <w:b/>
          <w:color w:val="0891B2"/>
        </w:rPr>
        <w:t>Что такое супрессия?</w:t>
      </w:r>
    </w:p>
    <w:p>
      <w:pPr>
        <w:ind w:left="317"/>
      </w:pPr>
      <w:r>
        <w:t>Это удаление слишком похожих решений, чтобы популяция не стала однообразной.</w:t>
      </w:r>
    </w:p>
    <w:p>
      <w:r>
        <w:rPr>
          <w:b/>
          <w:color w:val="0891B2"/>
        </w:rPr>
        <w:t>Что показывает график целевой функции?</w:t>
      </w:r>
    </w:p>
    <w:p>
      <w:pPr>
        <w:ind w:left="317"/>
      </w:pPr>
      <w:r>
        <w:t>Он показывает, как меняется лучшая длина пути по итерациям.</w:t>
      </w:r>
    </w:p>
    <w:p>
      <w:r>
        <w:rPr>
          <w:b/>
          <w:color w:val="0891B2"/>
        </w:rPr>
        <w:t>Что показывает график времени?</w:t>
      </w:r>
    </w:p>
    <w:p>
      <w:pPr>
        <w:ind w:left="317"/>
      </w:pPr>
      <w:r>
        <w:t>Он показывает, как растёт время работы при увеличении размера графа.</w:t>
      </w:r>
    </w:p>
    <w:p>
      <w:r>
        <w:rPr>
          <w:b/>
          <w:color w:val="0891B2"/>
        </w:rPr>
        <w:t>Почему используется web-интерфейс?</w:t>
      </w:r>
    </w:p>
    <w:p>
      <w:pPr>
        <w:ind w:left="317"/>
      </w:pPr>
      <w:r>
        <w:t>Чтобы визуально показать работу алгоритма: граф, путь, показатели, графики и таблицы.</w:t>
      </w:r>
    </w:p>
    <w:p>
      <w:r>
        <w:br w:type="page"/>
      </w:r>
    </w:p>
    <w:p>
      <w:pPr>
        <w:pStyle w:val="Heading1"/>
      </w:pPr>
      <w:r>
        <w:t>Приложение A. Ключевые фрагменты кода</w:t>
      </w:r>
    </w:p>
    <w:p>
      <w:pPr>
        <w:pStyle w:val="Heading2"/>
      </w:pPr>
      <w:r>
        <w:t>A.1. Основной запуск web-интерфейса</w:t>
      </w:r>
    </w:p>
    <w:p>
      <w:pPr>
        <w:pStyle w:val="CodeBlock"/>
      </w:pPr>
      <w:r>
        <w:rPr>
          <w:rFonts w:ascii="Consolas" w:hAnsi="Consolas" w:eastAsia="Consolas"/>
          <w:sz w:val="16"/>
        </w:rPr>
        <w:t>"""Web GUI для проекта: ИС для поиска кратчайшего пути.</w:t>
        <w:br/>
        <w:br/>
        <w:t>Запуск:</w:t>
        <w:br/>
        <w:t xml:space="preserve">    python web_app.py</w:t>
        <w:br/>
        <w:br/>
        <w:t>После запуска откроется браузер с интерфейсом:</w:t>
        <w:br/>
        <w:t xml:space="preserve">    http://127.0.0.1:5000</w:t>
        <w:br/>
        <w:t>"""</w:t>
        <w:br/>
        <w:br/>
        <w:t>from __future__ import annotations</w:t>
        <w:br/>
        <w:br/>
        <w:t>import json</w:t>
        <w:br/>
        <w:t>import math</w:t>
        <w:br/>
        <w:t>import random</w:t>
        <w:br/>
        <w:t>import threading</w:t>
        <w:br/>
        <w:t>import time</w:t>
        <w:br/>
        <w:t>import webbrowser</w:t>
        <w:br/>
        <w:t>from pathlib import Path</w:t>
        <w:br/>
        <w:t>from typing import Any</w:t>
        <w:br/>
        <w:br/>
        <w:t>from flask import Flask, jsonify, request, send_from_directory</w:t>
        <w:br/>
        <w:br/>
        <w:t>from src.dijkstra_baseline import solve_with_dijkstra</w:t>
        <w:br/>
        <w:t>from src.graph_model import WeightedGraph, generate_connected_graph, load_graph_from_json, save_graph_to_json</w:t>
        <w:br/>
        <w:t>from src.immune_network import ImmuneNetworkShortestPath</w:t>
        <w:br/>
        <w:t>from src.utils import percent_deviation</w:t>
        <w:br/>
        <w:t>from src.experiments import run_experiments</w:t>
        <w:br/>
        <w:br/>
        <w:t>ROOT = Path(__file__).resolve().parent</w:t>
        <w:br/>
        <w:t>DATA_DIR = ROOT / "data"</w:t>
        <w:br/>
        <w:t>RESULTS_DIR = ROOT / "results"</w:t>
        <w:br/>
        <w:t>STATIC_DIR = ROOT / "web_static"</w:t>
        <w:br/>
        <w:t>DATA_DIR.mkdir(exist_ok=True)</w:t>
        <w:br/>
        <w:t>RESULTS_DIR.mkdir(exist_ok=True)</w:t>
        <w:br/>
        <w:br/>
        <w:t>app = Flask(__name__, static_folder=str(STATIC_DIR), static_url_path="/static")</w:t>
        <w:br/>
        <w:br/>
        <w:t>CURRENT: dict[str, Any] = {</w:t>
        <w:br/>
        <w:t xml:space="preserve">    "graph": None,</w:t>
        <w:br/>
        <w:t xml:space="preserve">    "start": 0,</w:t>
        <w:br/>
        <w:t xml:space="preserve">    "target": 0,</w:t>
        <w:br/>
        <w:t xml:space="preserve">    "positions": {},</w:t>
        <w:br/>
        <w:t xml:space="preserve">    "last_result": None,</w:t>
        <w:br/>
        <w:t>}</w:t>
        <w:br/>
        <w:br/>
        <w:br/>
        <w:t>def _edge_payload(graph: WeightedGraph) -&gt; list[dict[str, Any]]:</w:t>
        <w:br/>
        <w:t xml:space="preserve">    return [</w:t>
        <w:br/>
        <w:t xml:space="preserve">        {"u": e.u, "v": e.v, "weight": e.weight}</w:t>
        <w:br/>
        <w:t xml:space="preserve">        for e in graph.edges()</w:t>
        <w:br/>
        <w:t xml:space="preserve">    ]</w:t>
        <w:br/>
        <w:br/>
        <w:br/>
        <w:t>def _compute_positions(graph: WeightedGraph, seed: int = 7) -&gt; dict[int, dict[str, float]]:</w:t>
        <w:br/>
        <w:t xml:space="preserve">    """Позиции для SVG-визуализации.</w:t>
        <w:br/>
        <w:br/>
        <w:t xml:space="preserve">    Используется networkx.spring_layout, но результат приводится к координатам</w:t>
        <w:br/>
        <w:t xml:space="preserve">    в диапазоне [0, 1], чтобы браузеру было удобно масштабировать граф.</w:t>
        <w:br/>
        <w:t xml:space="preserve">    """</w:t>
        <w:br/>
        <w:t xml:space="preserve">    try:</w:t>
        <w:br/>
        <w:t xml:space="preserve">        import networkx as nx</w:t>
        <w:br/>
        <w:br/>
        <w:t xml:space="preserve">        g = nx.Graph()</w:t>
        <w:br/>
        <w:t xml:space="preserve">        g.add_nodes_from(range(graph.vertices))</w:t>
        <w:br/>
        <w:t xml:space="preserve">        for e in graph.edges():</w:t>
        <w:br/>
        <w:t xml:space="preserve">            g.add_edge(e.u, e.v, weight=e.weight)</w:t>
        <w:br/>
        <w:t xml:space="preserve">        raw = nx.spring_layout(g, seed=seed, weight="weight")</w:t>
        <w:br/>
        <w:t xml:space="preserve">        xs = [float(v[0]) for v in raw.values()]</w:t>
        <w:br/>
        <w:t xml:space="preserve">        ys = [float(v[1]) for v in raw.values()]</w:t>
        <w:br/>
        <w:t xml:space="preserve">        min_x, max_x = min(xs), max(xs)</w:t>
        <w:br/>
        <w:t xml:space="preserve">        min_y, max_y = min(ys), max(ys)</w:t>
        <w:br/>
        <w:t xml:space="preserve">        span_x = max(max_x - min_x, 1e-9)</w:t>
        <w:br/>
        <w:t xml:space="preserve">        span_y = max(max_y - min_y, 1e-9)</w:t>
        <w:br/>
        <w:t xml:space="preserve">        return {</w:t>
        <w:br/>
        <w:t xml:space="preserve">            int(k): {</w:t>
        <w:br/>
        <w:t xml:space="preserve">                "x": 0.08 + 0.84 * ((float(v[0]) - min_x) / span_x),</w:t>
        <w:br/>
        <w:t xml:space="preserve">                "y": 0.10 + 0.80 * ((float(v[1]) - min_y) / span_y),</w:t>
        <w:br/>
        <w:t xml:space="preserve">            }</w:t>
        <w:br/>
        <w:t xml:space="preserve">            for k, v in raw.items()</w:t>
        <w:br/>
        <w:t xml:space="preserve">        }</w:t>
        <w:br/>
        <w:t xml:space="preserve">    except Exception:</w:t>
        <w:br/>
        <w:t xml:space="preserve">        # Fallback по окружности.</w:t>
        <w:br/>
        <w:t xml:space="preserve">        result = {}</w:t>
        <w:br/>
        <w:t xml:space="preserve">        for i in range(graph.vertices):</w:t>
        <w:br/>
        <w:t xml:space="preserve">            angle = 2 * math.pi * i / graph.vertices</w:t>
        <w:br/>
        <w:t>...</w:t>
      </w:r>
    </w:p>
    <w:p>
      <w:pPr>
        <w:pStyle w:val="Heading2"/>
      </w:pPr>
      <w:r>
        <w:t>A.2. Ядро искусственной иммунной сети</w:t>
      </w:r>
    </w:p>
    <w:p>
      <w:pPr>
        <w:pStyle w:val="CodeBlock"/>
      </w:pPr>
      <w:r>
        <w:rPr>
          <w:rFonts w:ascii="Consolas" w:hAnsi="Consolas" w:eastAsia="Consolas"/>
          <w:sz w:val="16"/>
        </w:rPr>
        <w:t>"""Искусственная иммунная сеть для поиска кратчайшего пути в графе."""</w:t>
        <w:br/>
        <w:br/>
        <w:t>from __future__ import annotations</w:t>
        <w:br/>
        <w:br/>
        <w:t>from dataclasses import dataclass</w:t>
        <w:br/>
        <w:t>from typing import List, Tuple</w:t>
        <w:br/>
        <w:t>import random</w:t>
        <w:br/>
        <w:t>import time</w:t>
        <w:br/>
        <w:br/>
        <w:t>from .graph_model import WeightedGraph</w:t>
        <w:br/>
        <w:br/>
        <w:br/>
        <w:t>@dataclass</w:t>
        <w:br/>
        <w:t>class Antibody:</w:t>
        <w:br/>
        <w:t xml:space="preserve">    """Антитело — возможный путь от start до target."""</w:t>
        <w:br/>
        <w:br/>
        <w:t xml:space="preserve">    path: List[int]</w:t>
        <w:br/>
        <w:t xml:space="preserve">    objective: float</w:t>
        <w:br/>
        <w:t xml:space="preserve">    affinity: float</w:t>
        <w:br/>
        <w:br/>
        <w:t xml:space="preserve">    def clone(self) -&gt; "Antibody":</w:t>
        <w:br/>
        <w:t xml:space="preserve">        return Antibody(path=self.path[:], objective=self.objective, affinity=self.affinity)</w:t>
        <w:br/>
        <w:br/>
        <w:t xml:space="preserve">    @property</w:t>
        <w:br/>
        <w:t xml:space="preserve">    def key(self) -&gt; Tuple[int, ...]:</w:t>
        <w:br/>
        <w:t xml:space="preserve">        return tuple(self.path)</w:t>
        <w:br/>
        <w:br/>
        <w:br/>
        <w:t>@dataclass</w:t>
        <w:br/>
        <w:t>class ImmuneNetworkResult:</w:t>
        <w:br/>
        <w:t xml:space="preserve">    best_path: List[int]</w:t>
        <w:br/>
        <w:t xml:space="preserve">    best_length: float</w:t>
        <w:br/>
        <w:t xml:space="preserve">    elapsed_time: float</w:t>
        <w:br/>
        <w:t xml:space="preserve">    history: List[float]</w:t>
        <w:br/>
        <w:t xml:space="preserve">    population_size: int</w:t>
        <w:br/>
        <w:t xml:space="preserve">    iterations: int</w:t>
        <w:br/>
        <w:t xml:space="preserve">    memory: List[Antibody]</w:t>
        <w:br/>
        <w:br/>
        <w:br/>
        <w:t>class ImmuneNetworkShortestPath:</w:t>
        <w:br/>
        <w:t xml:space="preserve">    """Искусственная иммунная сеть с клональным отбором и супрессией.</w:t>
        <w:br/>
        <w:br/>
        <w:t xml:space="preserve">    Адаптация к задаче кратчайшего пути:</w:t>
        <w:br/>
        <w:t xml:space="preserve">    - антиген: граф и пара вершин start-target;</w:t>
        <w:br/>
        <w:t xml:space="preserve">    - антитело: допустимый путь start -&gt; target;</w:t>
        <w:br/>
        <w:t xml:space="preserve">    - целевая функция: суммарная длина пути;</w:t>
        <w:br/>
        <w:t xml:space="preserve">    - аффинность: 1 / (1 + длина пути);</w:t>
        <w:br/>
        <w:t xml:space="preserve">    - гипермутация: перестройка участка пути;</w:t>
        <w:br/>
        <w:t xml:space="preserve">    - супрессия: удаление одинаковых и слишком похожих путей;</w:t>
        <w:br/>
        <w:t xml:space="preserve">    - память: лучшие найденные решения.</w:t>
        <w:br/>
        <w:t xml:space="preserve">    """</w:t>
        <w:br/>
        <w:br/>
        <w:t xml:space="preserve">    def __init__(</w:t>
        <w:br/>
        <w:t xml:space="preserve">        self,</w:t>
        <w:br/>
        <w:t xml:space="preserve">        graph: WeightedGraph,</w:t>
        <w:br/>
        <w:t xml:space="preserve">        start: int,</w:t>
        <w:br/>
        <w:t xml:space="preserve">        target: int,</w:t>
        <w:br/>
        <w:t xml:space="preserve">        population_size: int = 60,</w:t>
        <w:br/>
        <w:t xml:space="preserve">        iterations: int = 120,</w:t>
        <w:br/>
        <w:t xml:space="preserve">        selection_size: int = 15,</w:t>
        <w:br/>
        <w:t xml:space="preserve">        clone_multiplier: int = 4,</w:t>
        <w:br/>
        <w:t xml:space="preserve">        mutation_rate: float = 0.45,</w:t>
        <w:br/>
        <w:t xml:space="preserve">        suppression_threshold: float = 0.85,</w:t>
        <w:br/>
        <w:t xml:space="preserve">        random_injection_rate: float = 0.20,</w:t>
        <w:br/>
        <w:t xml:space="preserve">        memory_size: int = 8,</w:t>
        <w:br/>
        <w:t xml:space="preserve">        seed: int | None = 42,</w:t>
        <w:br/>
        <w:t xml:space="preserve">    ) -&gt; None:</w:t>
        <w:br/>
        <w:t xml:space="preserve">        if population_size &lt; 4:</w:t>
        <w:br/>
        <w:t xml:space="preserve">            raise ValueError("population_size должен быть не меньше 4.")</w:t>
        <w:br/>
        <w:t xml:space="preserve">        if selection_size &lt; 1 or selection_size &gt; population_size:</w:t>
        <w:br/>
        <w:t xml:space="preserve">            raise ValueError("selection_size должен быть в диапазоне [1, population_size].")</w:t>
        <w:br/>
        <w:t xml:space="preserve">        self.graph = graph</w:t>
        <w:br/>
        <w:t xml:space="preserve">        self.start = start</w:t>
        <w:br/>
        <w:t xml:space="preserve">        self.target = target</w:t>
        <w:br/>
        <w:t xml:space="preserve">        self.population_size = population_size</w:t>
        <w:br/>
        <w:t xml:space="preserve">        self.iterations = iterations</w:t>
        <w:br/>
        <w:t xml:space="preserve">        self.selection_size = selection_size</w:t>
        <w:br/>
        <w:t xml:space="preserve">        self.clone_multiplier = clone_multiplier</w:t>
        <w:br/>
        <w:t xml:space="preserve">        self.mutation_rate = mutation_rate</w:t>
        <w:br/>
        <w:t xml:space="preserve">        self.suppression_threshold = suppression_threshold</w:t>
        <w:br/>
        <w:t xml:space="preserve">        self.random_injection_rate = random_injection_rate</w:t>
        <w:br/>
        <w:t xml:space="preserve">        self.memory_size = memory_size</w:t>
        <w:br/>
        <w:t xml:space="preserve">        self.rng = random.Random(seed)</w:t>
        <w:br/>
        <w:br/>
        <w:t xml:space="preserve">    def run(self) -&gt; ImmuneNetworkResult:</w:t>
        <w:br/>
        <w:t xml:space="preserve">        """Запустить алгоритм."""</w:t>
        <w:br/>
        <w:t xml:space="preserve">        start_time = time.perf_counter()</w:t>
        <w:br/>
        <w:t xml:space="preserve">        population = self._initial_population()</w:t>
        <w:br/>
        <w:t xml:space="preserve">        memory: List[Antibody] = []</w:t>
        <w:br/>
        <w:t xml:space="preserve">        history: List[float] = []</w:t>
        <w:br/>
        <w:t xml:space="preserve">        for _ in range(self.iterations):</w:t>
        <w:br/>
        <w:t xml:space="preserve">            population = self._evaluate_population(population)</w:t>
        <w:br/>
        <w:t xml:space="preserve">            population.sort(key=lambda antibody: antibody.objective)</w:t>
        <w:br/>
        <w:t xml:space="preserve">            memory = self._update_memory(memory, population)</w:t>
        <w:br/>
        <w:t xml:space="preserve">            history.append(memory[0].objective)</w:t>
        <w:br/>
        <w:t xml:space="preserve">            selected = population[: self.selection_size]</w:t>
        <w:br/>
        <w:t xml:space="preserve">            clones = self._clone_and_mutate(selected)</w:t>
        <w:br/>
        <w:t xml:space="preserve">            clones = self._evaluate_population(clones)</w:t>
        <w:br/>
        <w:t xml:space="preserve">            combined = population + clones + memory</w:t>
        <w:br/>
        <w:t xml:space="preserve">            combined.sort(key=lambda antibody: antibody.objective)</w:t>
        <w:br/>
        <w:t xml:space="preserve">            suppressed = self._suppress(combined)</w:t>
        <w:br/>
        <w:t xml:space="preserve">            population = suppressed[: self.population_size]</w:t>
        <w:br/>
        <w:t xml:space="preserve">            population = self._inject_random_antibodies(population)</w:t>
        <w:br/>
        <w:t xml:space="preserve">            population = self._evaluate_population(population)</w:t>
        <w:br/>
        <w:t xml:space="preserve">            population.sort(key=lambda antibody: antibody.objective)</w:t>
        <w:br/>
        <w:t xml:space="preserve">            population = population[: self.population_size]</w:t>
        <w:br/>
        <w:t xml:space="preserve">        population = self._evaluate_population(population)</w:t>
        <w:br/>
        <w:t xml:space="preserve">        population.sort(key=lambda antibody: antibody.objective)</w:t>
        <w:br/>
        <w:t xml:space="preserve">        memory = self._update_memory(memory, population)</w:t>
        <w:br/>
        <w:t xml:space="preserve">        best = memory[0] if memory else population[0]</w:t>
        <w:br/>
        <w:t xml:space="preserve">        elapsed = time.perf_counter() - start_time</w:t>
        <w:br/>
        <w:t xml:space="preserve">        return ImmuneNetworkResult(</w:t>
        <w:br/>
        <w:t xml:space="preserve">            best_path=best.path,</w:t>
        <w:br/>
        <w:t xml:space="preserve">            best_length=best.objective,</w:t>
        <w:br/>
        <w:t xml:space="preserve">            elapsed_time=elapsed,</w:t>
        <w:br/>
        <w:t xml:space="preserve">            history=history,</w:t>
        <w:br/>
        <w:t xml:space="preserve">            population_size=self.population_size,</w:t>
        <w:br/>
        <w:t xml:space="preserve">            iterations=self.iterations,</w:t>
        <w:br/>
        <w:t xml:space="preserve">            memory=memory,</w:t>
        <w:br/>
        <w:t xml:space="preserve">        )</w:t>
        <w:br/>
        <w:t>...</w:t>
      </w:r>
    </w:p>
    <w:p>
      <w:pPr>
        <w:pStyle w:val="Heading2"/>
      </w:pPr>
      <w:r>
        <w:t>A.3. Модель графа</w:t>
      </w:r>
    </w:p>
    <w:p>
      <w:pPr>
        <w:pStyle w:val="CodeBlock"/>
      </w:pPr>
      <w:r>
        <w:rPr>
          <w:rFonts w:ascii="Consolas" w:hAnsi="Consolas" w:eastAsia="Consolas"/>
          <w:sz w:val="16"/>
        </w:rPr>
        <w:t>"""Модель взвешенного неориентированного графа и служебные функции."""</w:t>
        <w:br/>
        <w:br/>
        <w:t>from __future__ import annotations</w:t>
        <w:br/>
        <w:br/>
        <w:t>from dataclasses import dataclass</w:t>
        <w:br/>
        <w:t>from pathlib import Path</w:t>
        <w:br/>
        <w:t>from typing import Dict, List, Tuple</w:t>
        <w:br/>
        <w:t>import heapq</w:t>
        <w:br/>
        <w:t>import json</w:t>
        <w:br/>
        <w:t>import random</w:t>
        <w:br/>
        <w:br/>
        <w:br/>
        <w:t>@dataclass(frozen=True)</w:t>
        <w:br/>
        <w:t>class Edge:</w:t>
        <w:br/>
        <w:t xml:space="preserve">    """Ребро графа."""</w:t>
        <w:br/>
        <w:br/>
        <w:t xml:space="preserve">    u: int</w:t>
        <w:br/>
        <w:t xml:space="preserve">    v: int</w:t>
        <w:br/>
        <w:t xml:space="preserve">    weight: float</w:t>
        <w:br/>
        <w:br/>
        <w:br/>
        <w:t>class WeightedGraph:</w:t>
        <w:br/>
        <w:t xml:space="preserve">    """Взвешенный неориентированный граф.</w:t>
        <w:br/>
        <w:br/>
        <w:t xml:space="preserve">    В проекте граф используется для задачи поиска кратчайшего пути.</w:t>
        <w:br/>
        <w:t xml:space="preserve">    Вершины нумеруются от 0 до n - 1.</w:t>
        <w:br/>
        <w:t xml:space="preserve">    """</w:t>
        <w:br/>
        <w:br/>
        <w:t xml:space="preserve">    def __init__(self, vertices: int) -&gt; None:</w:t>
        <w:br/>
        <w:t xml:space="preserve">        if vertices &lt;= 1:</w:t>
        <w:br/>
        <w:t xml:space="preserve">            raise ValueError("Граф должен содержать хотя бы две вершины.")</w:t>
        <w:br/>
        <w:t xml:space="preserve">        self.vertices = vertices</w:t>
        <w:br/>
        <w:t xml:space="preserve">        self._adj: Dict[int, Dict[int, float]] = {i: {} for i in range(vertices)}</w:t>
        <w:br/>
        <w:br/>
        <w:t xml:space="preserve">    def add_edge(self, u: int, v: int, weight: float) -&gt; None:</w:t>
        <w:br/>
        <w:t xml:space="preserve">        """Добавить неориентированное ребро."""</w:t>
        <w:br/>
        <w:t xml:space="preserve">        self._validate_vertex(u)</w:t>
        <w:br/>
        <w:t xml:space="preserve">        self._validate_vertex(v)</w:t>
        <w:br/>
        <w:t xml:space="preserve">        if u == v:</w:t>
        <w:br/>
        <w:t xml:space="preserve">            raise ValueError("Петли в текущей реализации не используются.")</w:t>
        <w:br/>
        <w:t xml:space="preserve">        if weight &lt;= 0:</w:t>
        <w:br/>
        <w:t xml:space="preserve">            raise ValueError("Вес ребра должен быть положительным.")</w:t>
        <w:br/>
        <w:t xml:space="preserve">        self._adj[u][v] = float(weight)</w:t>
        <w:br/>
        <w:t xml:space="preserve">        self._adj[v][u] = float(weight)</w:t>
        <w:br/>
        <w:br/>
        <w:t xml:space="preserve">    def neighbors(self, vertex: int) -&gt; Dict[int, float]:</w:t>
        <w:br/>
        <w:t xml:space="preserve">        """Получить соседей вершины."""</w:t>
        <w:br/>
        <w:t xml:space="preserve">        self._validate_vertex(vertex)</w:t>
        <w:br/>
        <w:t xml:space="preserve">        return self._adj[vertex]</w:t>
        <w:br/>
        <w:br/>
        <w:t xml:space="preserve">    def edges(self) -&gt; List[Edge]:</w:t>
        <w:br/>
        <w:t xml:space="preserve">        """Список рёбер без дублей."""</w:t>
        <w:br/>
        <w:t xml:space="preserve">        result: List[Edge] = []</w:t>
        <w:br/>
        <w:t xml:space="preserve">        seen = set()</w:t>
        <w:br/>
        <w:t xml:space="preserve">        for u, neighbors in self._adj.items():</w:t>
        <w:br/>
        <w:t xml:space="preserve">            for v, weight in neighbors.items():</w:t>
        <w:br/>
        <w:t xml:space="preserve">                key = tuple(sorted((u, v)))</w:t>
        <w:br/>
        <w:t xml:space="preserve">                if key not in seen:</w:t>
        <w:br/>
        <w:t xml:space="preserve">                    seen.add(key)</w:t>
        <w:br/>
        <w:t xml:space="preserve">                    result.append(Edge(u, v, weight))</w:t>
        <w:br/>
        <w:t xml:space="preserve">        return result</w:t>
        <w:br/>
        <w:br/>
        <w:t xml:space="preserve">    @property</w:t>
        <w:br/>
        <w:t xml:space="preserve">    def edge_count(self) -&gt; int:</w:t>
        <w:br/>
        <w:t xml:space="preserve">        return len(self.edges())</w:t>
        <w:br/>
        <w:br/>
        <w:t xml:space="preserve">    def has_edge(self, u: int, v: int) -&gt; bool:</w:t>
        <w:br/>
        <w:t xml:space="preserve">        self._validate_vertex(u)</w:t>
        <w:br/>
        <w:t xml:space="preserve">        self._validate_vertex(v)</w:t>
        <w:br/>
        <w:t xml:space="preserve">        return v in self._adj[u]</w:t>
        <w:br/>
        <w:br/>
        <w:t xml:space="preserve">    def edge_weight(self, u: int, v: int) -&gt; float:</w:t>
        <w:br/>
        <w:t xml:space="preserve">        if not self.has_edge(u, v):</w:t>
        <w:br/>
        <w:t xml:space="preserve">            raise ValueError(f"Ребро ({u}, {v}) отсутствует.")</w:t>
        <w:br/>
        <w:t xml:space="preserve">        return self._adj[u][v]</w:t>
        <w:br/>
        <w:br/>
        <w:t xml:space="preserve">    def path_length(self, path: List[int]) -&gt; float:</w:t>
        <w:br/>
        <w:t xml:space="preserve">        """Длина пути. Если путь некорректен, возбуждается ValueError."""</w:t>
        <w:br/>
        <w:t xml:space="preserve">        if len(path) &lt; 2:</w:t>
        <w:br/>
        <w:t xml:space="preserve">            raise ValueError("Путь должен содержать минимум две вершины.")</w:t>
        <w:br/>
        <w:t xml:space="preserve">        total = 0.0</w:t>
        <w:br/>
        <w:t xml:space="preserve">        for u, v in zip(path, path[1:]):</w:t>
        <w:br/>
        <w:t xml:space="preserve">            total += self.edge_weight(u, v)</w:t>
        <w:br/>
        <w:t xml:space="preserve">        return total</w:t>
        <w:br/>
        <w:br/>
        <w:t xml:space="preserve">    def is_valid_path(self, path: List[int], start: int, target: int) -&gt; bool:</w:t>
        <w:br/>
        <w:t xml:space="preserve">        """Проверить, является ли список вершин допустимым путём start -&gt; target."""</w:t>
        <w:br/>
        <w:t xml:space="preserve">        if not path or path[0] != start or path[-1] != target:</w:t>
        <w:br/>
        <w:t xml:space="preserve">            return False</w:t>
        <w:br/>
        <w:t xml:space="preserve">        for u, v in zip(path, path[1:]):</w:t>
        <w:br/>
        <w:t xml:space="preserve">            if not self.has_edge(u, v):</w:t>
        <w:br/>
        <w:t xml:space="preserve">                return False</w:t>
        <w:br/>
        <w:t xml:space="preserve">        return True</w:t>
        <w:br/>
        <w:br/>
        <w:t xml:space="preserve">    def remove_cycles(self, path: List[int]) -&gt; List[int]:</w:t>
        <w:br/>
        <w:t xml:space="preserve">        """Удалить циклы из пути.</w:t>
        <w:br/>
        <w:br/>
        <w:t xml:space="preserve">        Если вершина встречается повторно, участок между повторениями удаляется.</w:t>
        <w:br/>
        <w:t xml:space="preserve">        Это полезно после мутаций.</w:t>
        <w:br/>
        <w:t xml:space="preserve">        """</w:t>
        <w:br/>
        <w:t>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Сидоренко Максим · ГАиИС · учебная пояснительная записка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Разбор проекта: искусственная иммунная сеть для поиска кратчайшего пути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759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