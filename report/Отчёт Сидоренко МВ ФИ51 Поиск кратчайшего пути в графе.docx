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30916" w14:textId="77777777" w:rsidR="00811839" w:rsidRDefault="00811839" w:rsidP="00811839">
      <w:pPr>
        <w:spacing w:after="0"/>
        <w:jc w:val="center"/>
        <w:rPr>
          <w:rFonts w:cs="Times New Roman"/>
          <w:caps/>
          <w:szCs w:val="28"/>
          <w:lang w:val="ru-RU"/>
        </w:rPr>
      </w:pPr>
      <w:r>
        <w:rPr>
          <w:rFonts w:cs="Times New Roman"/>
          <w:caps/>
          <w:szCs w:val="28"/>
          <w:lang w:val="ru-RU"/>
        </w:rPr>
        <w:t>Министерство науки и высшего образования Российской Федерации</w:t>
      </w:r>
    </w:p>
    <w:p w14:paraId="6430794A" w14:textId="77777777" w:rsidR="00811839" w:rsidRDefault="00811839" w:rsidP="00811839">
      <w:pPr>
        <w:spacing w:after="0"/>
        <w:jc w:val="center"/>
        <w:rPr>
          <w:rFonts w:cs="Times New Roman"/>
          <w:szCs w:val="28"/>
          <w:lang w:val="ru-RU"/>
        </w:rPr>
      </w:pPr>
      <w:r>
        <w:rPr>
          <w:rFonts w:cs="Times New Roman"/>
          <w:szCs w:val="28"/>
          <w:lang w:val="ru-RU"/>
        </w:rPr>
        <w:t>Федеральное государственное бюджетное образовательное учреждение</w:t>
      </w:r>
    </w:p>
    <w:p w14:paraId="32AA0618" w14:textId="77777777" w:rsidR="00811839" w:rsidRDefault="00811839" w:rsidP="00811839">
      <w:pPr>
        <w:spacing w:after="0"/>
        <w:jc w:val="center"/>
        <w:rPr>
          <w:rFonts w:cs="Times New Roman"/>
          <w:szCs w:val="28"/>
          <w:lang w:val="ru-RU"/>
        </w:rPr>
      </w:pPr>
      <w:r>
        <w:rPr>
          <w:rFonts w:cs="Times New Roman"/>
          <w:szCs w:val="28"/>
          <w:lang w:val="ru-RU"/>
        </w:rPr>
        <w:t>высшего образования</w:t>
      </w:r>
    </w:p>
    <w:p w14:paraId="3FB88403" w14:textId="77777777" w:rsidR="00811839" w:rsidRDefault="00811839" w:rsidP="00811839">
      <w:pPr>
        <w:spacing w:after="0"/>
        <w:jc w:val="center"/>
        <w:rPr>
          <w:rFonts w:cs="Times New Roman"/>
          <w:b/>
          <w:bCs/>
          <w:szCs w:val="28"/>
          <w:lang w:val="ru-RU"/>
        </w:rPr>
      </w:pPr>
      <w:r>
        <w:rPr>
          <w:rFonts w:cs="Times New Roman"/>
          <w:b/>
          <w:bCs/>
          <w:szCs w:val="28"/>
          <w:lang w:val="ru-RU"/>
        </w:rPr>
        <w:t>«КУБАНСКИЙ ГОСУДАРСТВЕННЫЙ УНИВЕРСИТЕТ»</w:t>
      </w:r>
    </w:p>
    <w:p w14:paraId="24AD30E5" w14:textId="77777777" w:rsidR="00811839" w:rsidRDefault="00811839" w:rsidP="00811839">
      <w:pPr>
        <w:spacing w:after="0"/>
        <w:jc w:val="center"/>
        <w:rPr>
          <w:rFonts w:cs="Times New Roman"/>
          <w:b/>
          <w:bCs/>
          <w:szCs w:val="28"/>
          <w:lang w:val="ru-RU"/>
        </w:rPr>
      </w:pPr>
      <w:r>
        <w:rPr>
          <w:rFonts w:cs="Times New Roman"/>
          <w:b/>
          <w:bCs/>
          <w:szCs w:val="28"/>
          <w:lang w:val="ru-RU"/>
        </w:rPr>
        <w:t>(ФГБОУ ВО «КубГУ»)</w:t>
      </w:r>
    </w:p>
    <w:p w14:paraId="233997D0" w14:textId="77777777" w:rsidR="00811839" w:rsidRDefault="00811839" w:rsidP="00811839">
      <w:pPr>
        <w:spacing w:after="0"/>
        <w:jc w:val="center"/>
        <w:rPr>
          <w:rFonts w:cs="Times New Roman"/>
          <w:b/>
          <w:bCs/>
          <w:szCs w:val="28"/>
          <w:lang w:val="ru-RU"/>
        </w:rPr>
      </w:pPr>
    </w:p>
    <w:p w14:paraId="7381B923" w14:textId="77777777" w:rsidR="00811839" w:rsidRDefault="00811839" w:rsidP="00811839">
      <w:pPr>
        <w:spacing w:after="0"/>
        <w:jc w:val="center"/>
        <w:rPr>
          <w:rFonts w:cs="Times New Roman"/>
          <w:b/>
          <w:bCs/>
          <w:szCs w:val="28"/>
          <w:lang w:val="ru-RU"/>
        </w:rPr>
      </w:pPr>
      <w:r>
        <w:rPr>
          <w:rFonts w:cs="Times New Roman"/>
          <w:b/>
          <w:bCs/>
          <w:szCs w:val="28"/>
          <w:lang w:val="ru-RU"/>
        </w:rPr>
        <w:t>Факультет компьютерных технологий и прикладной математики</w:t>
      </w:r>
    </w:p>
    <w:p w14:paraId="52A864DB" w14:textId="77777777" w:rsidR="00811839" w:rsidRDefault="00811839" w:rsidP="00811839">
      <w:pPr>
        <w:spacing w:after="0"/>
        <w:jc w:val="center"/>
        <w:rPr>
          <w:rFonts w:cs="Times New Roman"/>
          <w:b/>
          <w:bCs/>
          <w:szCs w:val="28"/>
          <w:lang w:val="ru-RU"/>
        </w:rPr>
      </w:pPr>
      <w:r>
        <w:rPr>
          <w:rFonts w:cs="Times New Roman"/>
          <w:b/>
          <w:bCs/>
          <w:szCs w:val="28"/>
          <w:lang w:val="ru-RU"/>
        </w:rPr>
        <w:t>Кафедра вычислительных технологий</w:t>
      </w:r>
    </w:p>
    <w:p w14:paraId="3CE1EF73" w14:textId="35F1ED85" w:rsidR="00811839" w:rsidRDefault="00811839" w:rsidP="001E2B13">
      <w:pPr>
        <w:spacing w:after="0"/>
        <w:rPr>
          <w:rFonts w:cs="Times New Roman"/>
          <w:b/>
          <w:bCs/>
          <w:szCs w:val="28"/>
          <w:lang w:val="ru-RU"/>
        </w:rPr>
      </w:pPr>
    </w:p>
    <w:p w14:paraId="1D31CB0E" w14:textId="77777777" w:rsidR="001E2B13" w:rsidRDefault="001E2B13" w:rsidP="001E2B13">
      <w:pPr>
        <w:spacing w:after="0"/>
        <w:rPr>
          <w:rFonts w:cs="Times New Roman"/>
          <w:b/>
          <w:bCs/>
          <w:szCs w:val="28"/>
          <w:lang w:val="ru-RU"/>
        </w:rPr>
      </w:pPr>
    </w:p>
    <w:p w14:paraId="28ADFDE4" w14:textId="77777777" w:rsidR="001E2B13" w:rsidRDefault="001E2B13" w:rsidP="001E2B13">
      <w:pPr>
        <w:spacing w:after="0"/>
        <w:rPr>
          <w:rFonts w:cs="Times New Roman"/>
          <w:b/>
          <w:bCs/>
          <w:szCs w:val="28"/>
          <w:lang w:val="ru-RU"/>
        </w:rPr>
      </w:pPr>
    </w:p>
    <w:p w14:paraId="42ABDFB3" w14:textId="77777777" w:rsidR="00811839" w:rsidRDefault="00811839" w:rsidP="00811839">
      <w:pPr>
        <w:spacing w:after="0"/>
        <w:jc w:val="center"/>
        <w:rPr>
          <w:rFonts w:cs="Times New Roman"/>
          <w:b/>
          <w:bCs/>
          <w:szCs w:val="28"/>
          <w:lang w:val="ru-RU"/>
        </w:rPr>
      </w:pPr>
      <w:r>
        <w:rPr>
          <w:rFonts w:cs="Times New Roman"/>
          <w:b/>
          <w:bCs/>
          <w:szCs w:val="28"/>
          <w:lang w:val="ru-RU"/>
        </w:rPr>
        <w:t>Лабораторная работа</w:t>
      </w:r>
    </w:p>
    <w:p w14:paraId="56B1B676" w14:textId="092F6826" w:rsidR="00811839" w:rsidRDefault="00811839" w:rsidP="00811839">
      <w:pPr>
        <w:spacing w:after="0"/>
        <w:jc w:val="center"/>
        <w:rPr>
          <w:rFonts w:cs="Times New Roman"/>
          <w:b/>
          <w:bCs/>
          <w:szCs w:val="28"/>
          <w:lang w:val="ru-RU"/>
        </w:rPr>
      </w:pPr>
      <w:r>
        <w:rPr>
          <w:rFonts w:cs="Times New Roman"/>
          <w:b/>
          <w:bCs/>
          <w:szCs w:val="28"/>
          <w:lang w:val="ru-RU"/>
        </w:rPr>
        <w:t>На тему: «</w:t>
      </w:r>
      <w:r w:rsidR="001E2B13">
        <w:rPr>
          <w:rFonts w:cs="Times New Roman"/>
          <w:b/>
          <w:bCs/>
          <w:szCs w:val="28"/>
          <w:lang w:val="ru-RU"/>
        </w:rPr>
        <w:t>Поиск кратчайшего пути в графе</w:t>
      </w:r>
      <w:r>
        <w:rPr>
          <w:rFonts w:cs="Times New Roman"/>
          <w:b/>
          <w:bCs/>
          <w:szCs w:val="28"/>
          <w:lang w:val="ru-RU"/>
        </w:rPr>
        <w:t>»</w:t>
      </w:r>
    </w:p>
    <w:p w14:paraId="7AB19DF0" w14:textId="77777777" w:rsidR="00811839" w:rsidRDefault="00811839" w:rsidP="00811839">
      <w:pPr>
        <w:spacing w:after="0"/>
        <w:jc w:val="center"/>
        <w:rPr>
          <w:rFonts w:cs="Times New Roman"/>
          <w:b/>
          <w:bCs/>
          <w:szCs w:val="28"/>
          <w:lang w:val="ru-RU"/>
        </w:rPr>
      </w:pPr>
      <w:r>
        <w:rPr>
          <w:rFonts w:cs="Times New Roman"/>
          <w:b/>
          <w:bCs/>
          <w:szCs w:val="28"/>
          <w:lang w:val="ru-RU"/>
        </w:rPr>
        <w:t>Дисциплина: «Генетические алгоритмы и иммунные системы»</w:t>
      </w:r>
    </w:p>
    <w:p w14:paraId="67341D48" w14:textId="11AA21C1" w:rsidR="00811839" w:rsidRDefault="00811839" w:rsidP="00811839">
      <w:pPr>
        <w:spacing w:after="0"/>
        <w:jc w:val="center"/>
        <w:rPr>
          <w:rFonts w:cs="Times New Roman"/>
          <w:b/>
          <w:bCs/>
          <w:szCs w:val="28"/>
          <w:lang w:val="ru-RU"/>
        </w:rPr>
      </w:pPr>
    </w:p>
    <w:p w14:paraId="46DDA68E" w14:textId="77777777" w:rsidR="001E2B13" w:rsidRDefault="001E2B13" w:rsidP="00811839">
      <w:pPr>
        <w:spacing w:after="0"/>
        <w:jc w:val="center"/>
        <w:rPr>
          <w:rFonts w:cs="Times New Roman"/>
          <w:b/>
          <w:bCs/>
          <w:szCs w:val="28"/>
          <w:lang w:val="ru-RU"/>
        </w:rPr>
      </w:pPr>
    </w:p>
    <w:p w14:paraId="5554372F" w14:textId="77777777" w:rsidR="00811839" w:rsidRDefault="00811839" w:rsidP="00811839">
      <w:pPr>
        <w:spacing w:after="0"/>
        <w:jc w:val="center"/>
        <w:rPr>
          <w:rFonts w:cs="Times New Roman"/>
          <w:b/>
          <w:bCs/>
          <w:szCs w:val="28"/>
          <w:lang w:val="ru-RU"/>
        </w:rPr>
      </w:pPr>
    </w:p>
    <w:p w14:paraId="1AD5F2B9" w14:textId="77777777" w:rsidR="00811839" w:rsidRDefault="00811839" w:rsidP="00811839">
      <w:pPr>
        <w:spacing w:after="0"/>
        <w:jc w:val="center"/>
        <w:rPr>
          <w:rFonts w:cs="Times New Roman"/>
          <w:b/>
          <w:bCs/>
          <w:szCs w:val="28"/>
          <w:lang w:val="ru-RU"/>
        </w:rPr>
      </w:pPr>
    </w:p>
    <w:p w14:paraId="1CCD6539" w14:textId="6E3183C5" w:rsidR="00811839" w:rsidRPr="00087C9B" w:rsidRDefault="00811839" w:rsidP="00811839">
      <w:pPr>
        <w:spacing w:after="0"/>
        <w:jc w:val="both"/>
        <w:rPr>
          <w:rFonts w:cs="Times New Roman"/>
          <w:szCs w:val="28"/>
          <w:lang w:val="ru-RU"/>
        </w:rPr>
      </w:pPr>
      <w:r>
        <w:rPr>
          <w:rFonts w:cs="Times New Roman"/>
          <w:szCs w:val="28"/>
          <w:lang w:val="ru-RU"/>
        </w:rPr>
        <w:t>Работу выполнил: ______________________________________ Сидоренко М. В.</w:t>
      </w:r>
    </w:p>
    <w:p w14:paraId="0EB0F029" w14:textId="77777777" w:rsidR="00811839" w:rsidRDefault="00811839" w:rsidP="00811839">
      <w:pPr>
        <w:spacing w:after="0"/>
        <w:jc w:val="both"/>
        <w:rPr>
          <w:rFonts w:cs="Times New Roman"/>
          <w:szCs w:val="28"/>
          <w:lang w:val="ru-RU"/>
        </w:rPr>
      </w:pPr>
    </w:p>
    <w:p w14:paraId="34FA0E11" w14:textId="77777777" w:rsidR="00811839" w:rsidRDefault="00811839" w:rsidP="00811839">
      <w:pPr>
        <w:spacing w:after="0"/>
        <w:jc w:val="both"/>
        <w:rPr>
          <w:rFonts w:cs="Times New Roman"/>
          <w:szCs w:val="28"/>
          <w:lang w:val="ru-RU"/>
        </w:rPr>
      </w:pPr>
    </w:p>
    <w:p w14:paraId="77FA6C5A" w14:textId="77777777" w:rsidR="00811839" w:rsidRDefault="00811839" w:rsidP="00811839">
      <w:pPr>
        <w:spacing w:after="0"/>
        <w:jc w:val="both"/>
        <w:rPr>
          <w:rFonts w:cs="Times New Roman"/>
          <w:szCs w:val="28"/>
          <w:lang w:val="ru-RU"/>
        </w:rPr>
      </w:pPr>
    </w:p>
    <w:p w14:paraId="5D1BB227" w14:textId="77777777" w:rsidR="00811839" w:rsidRDefault="00811839" w:rsidP="00811839">
      <w:pPr>
        <w:spacing w:after="0"/>
        <w:jc w:val="both"/>
        <w:rPr>
          <w:rFonts w:cs="Times New Roman"/>
          <w:szCs w:val="28"/>
          <w:lang w:val="ru-RU"/>
        </w:rPr>
      </w:pPr>
    </w:p>
    <w:p w14:paraId="0A8E6CF2" w14:textId="77777777" w:rsidR="00811839" w:rsidRDefault="00811839" w:rsidP="00811839">
      <w:pPr>
        <w:spacing w:after="0"/>
        <w:jc w:val="both"/>
        <w:rPr>
          <w:rFonts w:cs="Times New Roman"/>
          <w:szCs w:val="28"/>
          <w:lang w:val="ru-RU"/>
        </w:rPr>
      </w:pPr>
      <w:r>
        <w:rPr>
          <w:rFonts w:cs="Times New Roman"/>
          <w:szCs w:val="28"/>
          <w:lang w:val="ru-RU"/>
        </w:rPr>
        <w:t xml:space="preserve">Направление подготовки: </w:t>
      </w:r>
      <w:r>
        <w:rPr>
          <w:rFonts w:cs="Times New Roman"/>
          <w:szCs w:val="28"/>
          <w:u w:val="single"/>
          <w:lang w:val="ru-RU"/>
        </w:rPr>
        <w:t>02.04.02 Фундаментальная информатика и информационные технологии</w:t>
      </w:r>
    </w:p>
    <w:p w14:paraId="14F62D2C" w14:textId="77777777" w:rsidR="00811839" w:rsidRDefault="00811839" w:rsidP="00811839">
      <w:pPr>
        <w:spacing w:after="0"/>
        <w:jc w:val="both"/>
        <w:rPr>
          <w:rFonts w:cs="Times New Roman"/>
          <w:szCs w:val="28"/>
          <w:lang w:val="ru-RU"/>
        </w:rPr>
      </w:pPr>
    </w:p>
    <w:p w14:paraId="432FBFBC" w14:textId="77777777" w:rsidR="00811839" w:rsidRDefault="00811839" w:rsidP="00811839">
      <w:pPr>
        <w:spacing w:after="0"/>
        <w:jc w:val="both"/>
        <w:rPr>
          <w:rFonts w:cs="Times New Roman"/>
          <w:szCs w:val="28"/>
          <w:lang w:val="ru-RU"/>
        </w:rPr>
      </w:pPr>
    </w:p>
    <w:p w14:paraId="19DB6578" w14:textId="77777777" w:rsidR="00811839" w:rsidRDefault="00811839" w:rsidP="00811839">
      <w:pPr>
        <w:spacing w:after="0"/>
        <w:jc w:val="both"/>
        <w:rPr>
          <w:rFonts w:cs="Times New Roman"/>
          <w:szCs w:val="28"/>
          <w:lang w:val="ru-RU"/>
        </w:rPr>
      </w:pPr>
    </w:p>
    <w:p w14:paraId="10D05BBA" w14:textId="77777777" w:rsidR="00811839" w:rsidRDefault="00811839" w:rsidP="00811839">
      <w:pPr>
        <w:spacing w:after="0"/>
        <w:jc w:val="both"/>
        <w:rPr>
          <w:rFonts w:cs="Times New Roman"/>
          <w:szCs w:val="28"/>
          <w:lang w:val="ru-RU"/>
        </w:rPr>
      </w:pPr>
    </w:p>
    <w:p w14:paraId="245BABB7" w14:textId="65DC775C" w:rsidR="00811839" w:rsidRDefault="00811839" w:rsidP="00811839">
      <w:pPr>
        <w:spacing w:after="0"/>
        <w:jc w:val="both"/>
        <w:rPr>
          <w:rFonts w:cs="Times New Roman"/>
          <w:szCs w:val="28"/>
          <w:lang w:val="ru-RU"/>
        </w:rPr>
      </w:pPr>
      <w:r>
        <w:rPr>
          <w:rFonts w:cs="Times New Roman"/>
          <w:szCs w:val="28"/>
          <w:lang w:val="ru-RU"/>
        </w:rPr>
        <w:t>Преподаватель: _____________________________________ Полупанова Е. Е.</w:t>
      </w:r>
    </w:p>
    <w:p w14:paraId="6BE93024" w14:textId="77777777" w:rsidR="00811839" w:rsidRDefault="00811839" w:rsidP="001E2B13">
      <w:pPr>
        <w:spacing w:after="0"/>
        <w:rPr>
          <w:rFonts w:cs="Times New Roman"/>
          <w:i/>
          <w:szCs w:val="28"/>
          <w:lang w:val="ru-RU"/>
        </w:rPr>
      </w:pPr>
    </w:p>
    <w:p w14:paraId="6BE8B4D6" w14:textId="77777777" w:rsidR="00811839" w:rsidRDefault="00811839" w:rsidP="00811839">
      <w:pPr>
        <w:spacing w:after="0"/>
        <w:jc w:val="center"/>
        <w:rPr>
          <w:rFonts w:cs="Times New Roman"/>
          <w:i/>
          <w:szCs w:val="28"/>
          <w:lang w:val="ru-RU"/>
        </w:rPr>
      </w:pPr>
    </w:p>
    <w:p w14:paraId="596E54FA" w14:textId="77777777" w:rsidR="00811839" w:rsidRDefault="00811839" w:rsidP="00811839">
      <w:pPr>
        <w:spacing w:after="0"/>
        <w:jc w:val="center"/>
        <w:rPr>
          <w:rFonts w:cs="Times New Roman"/>
          <w:i/>
          <w:szCs w:val="28"/>
          <w:lang w:val="ru-RU"/>
        </w:rPr>
      </w:pPr>
    </w:p>
    <w:p w14:paraId="78BECF90" w14:textId="77777777" w:rsidR="00811839" w:rsidRDefault="00811839" w:rsidP="00811839">
      <w:pPr>
        <w:jc w:val="center"/>
        <w:rPr>
          <w:rFonts w:cs="Times New Roman"/>
          <w:i/>
          <w:szCs w:val="28"/>
          <w:lang w:val="ru-RU"/>
        </w:rPr>
      </w:pPr>
      <w:r>
        <w:rPr>
          <w:rFonts w:cs="Times New Roman"/>
          <w:i/>
          <w:szCs w:val="28"/>
          <w:lang w:val="ru-RU"/>
        </w:rPr>
        <w:t>Краснодар 2026</w:t>
      </w:r>
    </w:p>
    <w:p w14:paraId="271AE4DE" w14:textId="77777777" w:rsidR="00E46C64" w:rsidRPr="00387ABD" w:rsidRDefault="00B97B9C">
      <w:pPr>
        <w:rPr>
          <w:lang w:val="ru-RU"/>
        </w:rPr>
      </w:pPr>
      <w:r w:rsidRPr="00387ABD">
        <w:rPr>
          <w:lang w:val="ru-RU"/>
        </w:rPr>
        <w:br w:type="page"/>
      </w:r>
    </w:p>
    <w:p w14:paraId="4DCAD0C5" w14:textId="77777777" w:rsidR="00E46C64" w:rsidRPr="00387ABD" w:rsidRDefault="00B97B9C">
      <w:pPr>
        <w:pStyle w:val="1"/>
        <w:spacing w:before="240" w:after="120"/>
        <w:jc w:val="center"/>
        <w:rPr>
          <w:lang w:val="ru-RU"/>
        </w:rPr>
      </w:pPr>
      <w:r w:rsidRPr="00387ABD">
        <w:rPr>
          <w:rFonts w:ascii="Times New Roman" w:hAnsi="Times New Roman"/>
          <w:lang w:val="ru-RU"/>
        </w:rPr>
        <w:lastRenderedPageBreak/>
        <w:t>Содержание</w:t>
      </w:r>
    </w:p>
    <w:p w14:paraId="78B7F147" w14:textId="77777777" w:rsidR="00E46C64" w:rsidRPr="00387ABD" w:rsidRDefault="00B97B9C">
      <w:pPr>
        <w:spacing w:line="324" w:lineRule="auto"/>
        <w:rPr>
          <w:lang w:val="ru-RU"/>
        </w:rPr>
      </w:pPr>
      <w:r w:rsidRPr="00387ABD">
        <w:rPr>
          <w:lang w:val="ru-RU"/>
        </w:rPr>
        <w:t>1. Введение</w:t>
      </w:r>
    </w:p>
    <w:p w14:paraId="43B01738" w14:textId="77777777" w:rsidR="00E46C64" w:rsidRPr="00387ABD" w:rsidRDefault="00B97B9C">
      <w:pPr>
        <w:spacing w:line="324" w:lineRule="auto"/>
        <w:rPr>
          <w:lang w:val="ru-RU"/>
        </w:rPr>
      </w:pPr>
      <w:r w:rsidRPr="00387ABD">
        <w:rPr>
          <w:lang w:val="ru-RU"/>
        </w:rPr>
        <w:t>2. Постановка задачи</w:t>
      </w:r>
    </w:p>
    <w:p w14:paraId="5577A4DF" w14:textId="77777777" w:rsidR="00E46C64" w:rsidRPr="00387ABD" w:rsidRDefault="00B97B9C">
      <w:pPr>
        <w:spacing w:line="324" w:lineRule="auto"/>
        <w:rPr>
          <w:lang w:val="ru-RU"/>
        </w:rPr>
      </w:pPr>
      <w:r w:rsidRPr="00387ABD">
        <w:rPr>
          <w:lang w:val="ru-RU"/>
        </w:rPr>
        <w:t>3. Теоретические сведения об искусственных иммунных сетях</w:t>
      </w:r>
    </w:p>
    <w:p w14:paraId="69FCDD92" w14:textId="77777777" w:rsidR="00E46C64" w:rsidRPr="00387ABD" w:rsidRDefault="00B97B9C">
      <w:pPr>
        <w:spacing w:line="324" w:lineRule="auto"/>
        <w:rPr>
          <w:lang w:val="ru-RU"/>
        </w:rPr>
      </w:pPr>
      <w:r w:rsidRPr="00387ABD">
        <w:rPr>
          <w:lang w:val="ru-RU"/>
        </w:rPr>
        <w:t>4. Адаптация иммунной сети к задаче кратчайшего пути</w:t>
      </w:r>
    </w:p>
    <w:p w14:paraId="24CD0CB9" w14:textId="77777777" w:rsidR="00E46C64" w:rsidRPr="00387ABD" w:rsidRDefault="00B97B9C">
      <w:pPr>
        <w:spacing w:line="324" w:lineRule="auto"/>
        <w:rPr>
          <w:lang w:val="ru-RU"/>
        </w:rPr>
      </w:pPr>
      <w:r w:rsidRPr="00387ABD">
        <w:rPr>
          <w:lang w:val="ru-RU"/>
        </w:rPr>
        <w:t>5. Описание программной реализации</w:t>
      </w:r>
    </w:p>
    <w:p w14:paraId="696DD126" w14:textId="77777777" w:rsidR="00E46C64" w:rsidRPr="00387ABD" w:rsidRDefault="00B97B9C">
      <w:pPr>
        <w:spacing w:line="324" w:lineRule="auto"/>
        <w:rPr>
          <w:lang w:val="ru-RU"/>
        </w:rPr>
      </w:pPr>
      <w:r w:rsidRPr="00387ABD">
        <w:rPr>
          <w:lang w:val="ru-RU"/>
        </w:rPr>
        <w:t>6. Экспериментальное исследование</w:t>
      </w:r>
    </w:p>
    <w:p w14:paraId="34FD84A2" w14:textId="77777777" w:rsidR="00E46C64" w:rsidRPr="00387ABD" w:rsidRDefault="00B97B9C">
      <w:pPr>
        <w:spacing w:line="324" w:lineRule="auto"/>
        <w:rPr>
          <w:lang w:val="ru-RU"/>
        </w:rPr>
      </w:pPr>
      <w:r w:rsidRPr="00387ABD">
        <w:rPr>
          <w:lang w:val="ru-RU"/>
        </w:rPr>
        <w:t>7. Анализ результатов</w:t>
      </w:r>
    </w:p>
    <w:p w14:paraId="7CD60EEB" w14:textId="77777777" w:rsidR="00E46C64" w:rsidRPr="00387ABD" w:rsidRDefault="00B97B9C">
      <w:pPr>
        <w:spacing w:line="324" w:lineRule="auto"/>
        <w:rPr>
          <w:lang w:val="ru-RU"/>
        </w:rPr>
      </w:pPr>
      <w:r w:rsidRPr="00387ABD">
        <w:rPr>
          <w:lang w:val="ru-RU"/>
        </w:rPr>
        <w:t>8. Заключение</w:t>
      </w:r>
    </w:p>
    <w:p w14:paraId="3B0745EE" w14:textId="77777777" w:rsidR="00E46C64" w:rsidRPr="00387ABD" w:rsidRDefault="00B97B9C">
      <w:pPr>
        <w:spacing w:line="324" w:lineRule="auto"/>
        <w:rPr>
          <w:lang w:val="ru-RU"/>
        </w:rPr>
      </w:pPr>
      <w:r w:rsidRPr="00387ABD">
        <w:rPr>
          <w:lang w:val="ru-RU"/>
        </w:rPr>
        <w:t>9. Список использованных источников</w:t>
      </w:r>
    </w:p>
    <w:p w14:paraId="21129F58" w14:textId="77777777" w:rsidR="00E46C64" w:rsidRPr="00387ABD" w:rsidRDefault="00B97B9C">
      <w:pPr>
        <w:spacing w:line="324" w:lineRule="auto"/>
        <w:rPr>
          <w:lang w:val="ru-RU"/>
        </w:rPr>
      </w:pPr>
      <w:r w:rsidRPr="00387ABD">
        <w:rPr>
          <w:lang w:val="ru-RU"/>
        </w:rPr>
        <w:t>Приложение А. Фрагменты программной реализации</w:t>
      </w:r>
    </w:p>
    <w:p w14:paraId="6277AB50" w14:textId="77777777" w:rsidR="00E46C64" w:rsidRPr="00387ABD" w:rsidRDefault="00B97B9C">
      <w:pPr>
        <w:rPr>
          <w:lang w:val="ru-RU"/>
        </w:rPr>
      </w:pPr>
      <w:r w:rsidRPr="00387ABD">
        <w:rPr>
          <w:lang w:val="ru-RU"/>
        </w:rPr>
        <w:br w:type="page"/>
      </w:r>
    </w:p>
    <w:p w14:paraId="23F40CAF" w14:textId="77777777" w:rsidR="00E46C64" w:rsidRPr="00387ABD" w:rsidRDefault="00B97B9C">
      <w:pPr>
        <w:pStyle w:val="1"/>
        <w:spacing w:before="240" w:after="120"/>
        <w:jc w:val="center"/>
        <w:rPr>
          <w:lang w:val="ru-RU"/>
        </w:rPr>
      </w:pPr>
      <w:r w:rsidRPr="00387ABD">
        <w:rPr>
          <w:rFonts w:ascii="Times New Roman" w:hAnsi="Times New Roman"/>
          <w:lang w:val="ru-RU"/>
        </w:rPr>
        <w:lastRenderedPageBreak/>
        <w:t>1. Введение</w:t>
      </w:r>
    </w:p>
    <w:p w14:paraId="64974946" w14:textId="77777777" w:rsidR="00E46C64" w:rsidRPr="00387ABD" w:rsidRDefault="00B97B9C">
      <w:pPr>
        <w:spacing w:after="0" w:line="360" w:lineRule="auto"/>
        <w:ind w:firstLine="709"/>
        <w:rPr>
          <w:lang w:val="ru-RU"/>
        </w:rPr>
      </w:pPr>
      <w:r w:rsidRPr="00387ABD">
        <w:rPr>
          <w:lang w:val="ru-RU"/>
        </w:rPr>
        <w:t>Задача поиска кратчайшего пути в графе относится к числу классических задач дискретной оптимизации. Она используется в маршрутизации, транспортной логистике, сетевом планировании, анализе коммуникационных сетей, компьютерных играх и системах принятия решений. При небольших размерах графа задача эффективно решается точными алгоритмами, например алгоритмом Дейкстры. Однако в рамках дисциплины «Генетические алгоритмы и иммунные системы» интерес представляет не только точное решение, но и применение биоинспирированных методов оптимизации.</w:t>
      </w:r>
    </w:p>
    <w:p w14:paraId="1AE2E902" w14:textId="77777777" w:rsidR="00E46C64" w:rsidRPr="00387ABD" w:rsidRDefault="00B97B9C">
      <w:pPr>
        <w:spacing w:after="0" w:line="360" w:lineRule="auto"/>
        <w:ind w:firstLine="709"/>
        <w:rPr>
          <w:lang w:val="ru-RU"/>
        </w:rPr>
      </w:pPr>
      <w:r w:rsidRPr="00387ABD">
        <w:rPr>
          <w:lang w:val="ru-RU"/>
        </w:rPr>
        <w:t>В данной работе реализован алгоритм искусственной иммунной сети для задачи поиска кратчайшего пути во взвешенном графе. Такой подход моделирует отдельные принципы функционирования иммунной системы: существование популяции антител, оценку аффинности, клонирование лучших антител, гипермутацию, формирование иммунной памяти и супрессию похожих решений.</w:t>
      </w:r>
    </w:p>
    <w:p w14:paraId="0E11BEC2" w14:textId="77777777" w:rsidR="00E46C64" w:rsidRPr="00387ABD" w:rsidRDefault="00B97B9C">
      <w:pPr>
        <w:spacing w:after="0" w:line="360" w:lineRule="auto"/>
        <w:ind w:firstLine="709"/>
        <w:rPr>
          <w:lang w:val="ru-RU"/>
        </w:rPr>
      </w:pPr>
      <w:r w:rsidRPr="00387ABD">
        <w:rPr>
          <w:lang w:val="ru-RU"/>
        </w:rPr>
        <w:t>Работа выполняется в паре по общему заданию: один участник реализует генетический алгоритм, второй участник реализует алгоритм иммунной сети. В данном отчёте рассматривается индивидуальная часть Сидоренко Максима: реализация искусственной иммунной сети для варианта 3 — поиска кратчайшего пути в графе.</w:t>
      </w:r>
    </w:p>
    <w:p w14:paraId="59CFC176" w14:textId="77777777" w:rsidR="00E46C64" w:rsidRPr="00387ABD" w:rsidRDefault="00B97B9C">
      <w:pPr>
        <w:pStyle w:val="21"/>
        <w:spacing w:before="160" w:after="80"/>
        <w:rPr>
          <w:lang w:val="ru-RU"/>
        </w:rPr>
      </w:pPr>
      <w:r w:rsidRPr="00387ABD">
        <w:rPr>
          <w:rFonts w:ascii="Times New Roman" w:hAnsi="Times New Roman"/>
          <w:sz w:val="28"/>
          <w:lang w:val="ru-RU"/>
        </w:rPr>
        <w:t>1.1. Цель работы</w:t>
      </w:r>
    </w:p>
    <w:p w14:paraId="123DB36C" w14:textId="77777777" w:rsidR="00E46C64" w:rsidRPr="00387ABD" w:rsidRDefault="00B97B9C">
      <w:pPr>
        <w:spacing w:after="0" w:line="360" w:lineRule="auto"/>
        <w:ind w:firstLine="709"/>
        <w:rPr>
          <w:lang w:val="ru-RU"/>
        </w:rPr>
      </w:pPr>
      <w:r w:rsidRPr="00387ABD">
        <w:rPr>
          <w:lang w:val="ru-RU"/>
        </w:rPr>
        <w:t>Цель работы — разработать программную реализацию искусственной иммунной сети для решения задачи поиска кратчайшего пути в графе, провести экспериментальное исследование алгоритма и оценить качество найденных решений относительно эталонного алгоритма Дейкстры.</w:t>
      </w:r>
    </w:p>
    <w:p w14:paraId="6418EAC2" w14:textId="77777777" w:rsidR="00E46C64" w:rsidRDefault="00B97B9C">
      <w:pPr>
        <w:pStyle w:val="21"/>
        <w:spacing w:before="160" w:after="80"/>
      </w:pPr>
      <w:r>
        <w:rPr>
          <w:rFonts w:ascii="Times New Roman" w:hAnsi="Times New Roman"/>
          <w:sz w:val="28"/>
        </w:rPr>
        <w:lastRenderedPageBreak/>
        <w:t>1.2. Задачи работы</w:t>
      </w:r>
    </w:p>
    <w:p w14:paraId="2AF2FAFB" w14:textId="77777777" w:rsidR="00E46C64" w:rsidRPr="00387ABD" w:rsidRDefault="00B97B9C">
      <w:pPr>
        <w:pStyle w:val="a"/>
        <w:spacing w:line="324" w:lineRule="auto"/>
        <w:ind w:left="709" w:firstLine="0"/>
        <w:rPr>
          <w:lang w:val="ru-RU"/>
        </w:rPr>
      </w:pPr>
      <w:r w:rsidRPr="00387ABD">
        <w:rPr>
          <w:lang w:val="ru-RU"/>
        </w:rPr>
        <w:t>Сформулировать математическую постановку задачи поиска кратчайшего пути в графе.</w:t>
      </w:r>
    </w:p>
    <w:p w14:paraId="4693353E" w14:textId="77777777" w:rsidR="00E46C64" w:rsidRPr="00387ABD" w:rsidRDefault="00B97B9C">
      <w:pPr>
        <w:pStyle w:val="a"/>
        <w:spacing w:line="324" w:lineRule="auto"/>
        <w:ind w:left="709" w:firstLine="0"/>
        <w:rPr>
          <w:lang w:val="ru-RU"/>
        </w:rPr>
      </w:pPr>
      <w:r w:rsidRPr="00387ABD">
        <w:rPr>
          <w:lang w:val="ru-RU"/>
        </w:rPr>
        <w:t>Описать основные понятия искусственных иммунных сетей и адаптировать их к решаемой задаче.</w:t>
      </w:r>
    </w:p>
    <w:p w14:paraId="186E5EFF" w14:textId="77777777" w:rsidR="00E46C64" w:rsidRPr="00387ABD" w:rsidRDefault="00B97B9C">
      <w:pPr>
        <w:pStyle w:val="a"/>
        <w:spacing w:line="324" w:lineRule="auto"/>
        <w:ind w:left="709" w:firstLine="0"/>
        <w:rPr>
          <w:lang w:val="ru-RU"/>
        </w:rPr>
      </w:pPr>
      <w:r w:rsidRPr="00387ABD">
        <w:rPr>
          <w:lang w:val="ru-RU"/>
        </w:rPr>
        <w:t>Разработать модель антитела как возможного пути между начальной и конечной вершинами.</w:t>
      </w:r>
    </w:p>
    <w:p w14:paraId="5D3F1D73" w14:textId="77777777" w:rsidR="00E46C64" w:rsidRPr="00387ABD" w:rsidRDefault="00B97B9C">
      <w:pPr>
        <w:pStyle w:val="a"/>
        <w:spacing w:line="324" w:lineRule="auto"/>
        <w:ind w:left="709" w:firstLine="0"/>
        <w:rPr>
          <w:lang w:val="ru-RU"/>
        </w:rPr>
      </w:pPr>
      <w:r w:rsidRPr="00387ABD">
        <w:rPr>
          <w:lang w:val="ru-RU"/>
        </w:rPr>
        <w:t>Реализовать операции оценки аффинности, клонирования, гипермутации, супрессии и иммунной памяти.</w:t>
      </w:r>
    </w:p>
    <w:p w14:paraId="5959A330" w14:textId="77777777" w:rsidR="00E46C64" w:rsidRPr="00387ABD" w:rsidRDefault="00B97B9C">
      <w:pPr>
        <w:pStyle w:val="a"/>
        <w:spacing w:line="324" w:lineRule="auto"/>
        <w:ind w:left="709" w:firstLine="0"/>
        <w:rPr>
          <w:lang w:val="ru-RU"/>
        </w:rPr>
      </w:pPr>
      <w:r w:rsidRPr="00387ABD">
        <w:rPr>
          <w:lang w:val="ru-RU"/>
        </w:rPr>
        <w:t>Реализовать эталонное решение алгоритмом Дейкстры для проверки качества иммунного алгоритма.</w:t>
      </w:r>
    </w:p>
    <w:p w14:paraId="5ED63D2E" w14:textId="77777777" w:rsidR="00E46C64" w:rsidRPr="00387ABD" w:rsidRDefault="00B97B9C">
      <w:pPr>
        <w:pStyle w:val="a"/>
        <w:spacing w:line="324" w:lineRule="auto"/>
        <w:ind w:left="709" w:firstLine="0"/>
        <w:rPr>
          <w:lang w:val="ru-RU"/>
        </w:rPr>
      </w:pPr>
      <w:r w:rsidRPr="00387ABD">
        <w:rPr>
          <w:lang w:val="ru-RU"/>
        </w:rPr>
        <w:t>Разработать средства генерации тестовых графов, визуализации результата и сохранения экспериментальных данных.</w:t>
      </w:r>
    </w:p>
    <w:p w14:paraId="5BF5F842" w14:textId="77777777" w:rsidR="00E46C64" w:rsidRPr="00387ABD" w:rsidRDefault="00B97B9C">
      <w:pPr>
        <w:pStyle w:val="a"/>
        <w:spacing w:line="324" w:lineRule="auto"/>
        <w:ind w:left="709" w:firstLine="0"/>
        <w:rPr>
          <w:lang w:val="ru-RU"/>
        </w:rPr>
      </w:pPr>
      <w:r w:rsidRPr="00387ABD">
        <w:rPr>
          <w:lang w:val="ru-RU"/>
        </w:rPr>
        <w:t>Провести эксперименты по времени выполнения и качеству решений.</w:t>
      </w:r>
    </w:p>
    <w:p w14:paraId="0641E10F" w14:textId="77777777" w:rsidR="00E46C64" w:rsidRPr="00387ABD" w:rsidRDefault="00B97B9C">
      <w:pPr>
        <w:pStyle w:val="a"/>
        <w:spacing w:line="324" w:lineRule="auto"/>
        <w:ind w:left="709" w:firstLine="0"/>
        <w:rPr>
          <w:lang w:val="ru-RU"/>
        </w:rPr>
      </w:pPr>
      <w:r w:rsidRPr="00387ABD">
        <w:rPr>
          <w:lang w:val="ru-RU"/>
        </w:rPr>
        <w:t>Построить графики зависимости времени от размерности задачи и значения целевой функции от числа итераций.</w:t>
      </w:r>
    </w:p>
    <w:p w14:paraId="2863B133" w14:textId="77777777" w:rsidR="00E46C64" w:rsidRPr="00387ABD" w:rsidRDefault="00B97B9C">
      <w:pPr>
        <w:pStyle w:val="1"/>
        <w:spacing w:before="240" w:after="120"/>
        <w:jc w:val="center"/>
        <w:rPr>
          <w:lang w:val="ru-RU"/>
        </w:rPr>
      </w:pPr>
      <w:r w:rsidRPr="00387ABD">
        <w:rPr>
          <w:rFonts w:ascii="Times New Roman" w:hAnsi="Times New Roman"/>
          <w:lang w:val="ru-RU"/>
        </w:rPr>
        <w:t>2. Постановка задачи</w:t>
      </w:r>
    </w:p>
    <w:p w14:paraId="1391C693" w14:textId="77777777" w:rsidR="00E46C64" w:rsidRPr="00387ABD" w:rsidRDefault="00B97B9C">
      <w:pPr>
        <w:spacing w:after="0" w:line="360" w:lineRule="auto"/>
        <w:ind w:firstLine="709"/>
        <w:rPr>
          <w:lang w:val="ru-RU"/>
        </w:rPr>
      </w:pPr>
      <w:r w:rsidRPr="00387ABD">
        <w:rPr>
          <w:lang w:val="ru-RU"/>
        </w:rPr>
        <w:t xml:space="preserve">Пусть задан взвешенный неориентированный граф </w:t>
      </w:r>
      <w:r>
        <w:t>G</w:t>
      </w:r>
      <w:r w:rsidRPr="00387ABD">
        <w:rPr>
          <w:lang w:val="ru-RU"/>
        </w:rPr>
        <w:t xml:space="preserve"> = (</w:t>
      </w:r>
      <w:r>
        <w:t>V</w:t>
      </w:r>
      <w:r w:rsidRPr="00387ABD">
        <w:rPr>
          <w:lang w:val="ru-RU"/>
        </w:rPr>
        <w:t xml:space="preserve">, </w:t>
      </w:r>
      <w:r>
        <w:t>E</w:t>
      </w:r>
      <w:r w:rsidRPr="00387ABD">
        <w:rPr>
          <w:lang w:val="ru-RU"/>
        </w:rPr>
        <w:t xml:space="preserve">), где </w:t>
      </w:r>
      <w:r>
        <w:t>V</w:t>
      </w:r>
      <w:r w:rsidRPr="00387ABD">
        <w:rPr>
          <w:lang w:val="ru-RU"/>
        </w:rPr>
        <w:t xml:space="preserve"> — множество вершин, </w:t>
      </w:r>
      <w:r>
        <w:t>E</w:t>
      </w:r>
      <w:r w:rsidRPr="00387ABD">
        <w:rPr>
          <w:lang w:val="ru-RU"/>
        </w:rPr>
        <w:t xml:space="preserve"> — множество рёбер. Каждому ребру (</w:t>
      </w:r>
      <w:r>
        <w:t>u</w:t>
      </w:r>
      <w:r w:rsidRPr="00387ABD">
        <w:rPr>
          <w:lang w:val="ru-RU"/>
        </w:rPr>
        <w:t xml:space="preserve">, </w:t>
      </w:r>
      <w:r>
        <w:t>v</w:t>
      </w:r>
      <w:r w:rsidRPr="00387ABD">
        <w:rPr>
          <w:lang w:val="ru-RU"/>
        </w:rPr>
        <w:t xml:space="preserve">) из </w:t>
      </w:r>
      <w:r>
        <w:t>E</w:t>
      </w:r>
      <w:r w:rsidRPr="00387ABD">
        <w:rPr>
          <w:lang w:val="ru-RU"/>
        </w:rPr>
        <w:t xml:space="preserve"> поставлен в соответствие положительный вес </w:t>
      </w:r>
      <w:r>
        <w:t>w</w:t>
      </w:r>
      <w:r w:rsidRPr="00387ABD">
        <w:rPr>
          <w:lang w:val="ru-RU"/>
        </w:rPr>
        <w:t>(</w:t>
      </w:r>
      <w:r>
        <w:t>u</w:t>
      </w:r>
      <w:r w:rsidRPr="00387ABD">
        <w:rPr>
          <w:lang w:val="ru-RU"/>
        </w:rPr>
        <w:t xml:space="preserve">, </w:t>
      </w:r>
      <w:r>
        <w:t>v</w:t>
      </w:r>
      <w:r w:rsidRPr="00387ABD">
        <w:rPr>
          <w:lang w:val="ru-RU"/>
        </w:rPr>
        <w:t xml:space="preserve">), характеризующий стоимость перехода между вершинами </w:t>
      </w:r>
      <w:r>
        <w:t>u</w:t>
      </w:r>
      <w:r w:rsidRPr="00387ABD">
        <w:rPr>
          <w:lang w:val="ru-RU"/>
        </w:rPr>
        <w:t xml:space="preserve"> и </w:t>
      </w:r>
      <w:r>
        <w:t>v</w:t>
      </w:r>
      <w:r w:rsidRPr="00387ABD">
        <w:rPr>
          <w:lang w:val="ru-RU"/>
        </w:rPr>
        <w:t xml:space="preserve">. Также заданы начальная вершина </w:t>
      </w:r>
      <w:r>
        <w:t>s</w:t>
      </w:r>
      <w:r w:rsidRPr="00387ABD">
        <w:rPr>
          <w:lang w:val="ru-RU"/>
        </w:rPr>
        <w:t xml:space="preserve"> и конечная вершина </w:t>
      </w:r>
      <w:r>
        <w:t>t</w:t>
      </w:r>
      <w:r w:rsidRPr="00387ABD">
        <w:rPr>
          <w:lang w:val="ru-RU"/>
        </w:rPr>
        <w:t>.</w:t>
      </w:r>
    </w:p>
    <w:p w14:paraId="5A7BAF19" w14:textId="77777777" w:rsidR="00E46C64" w:rsidRDefault="00B97B9C">
      <w:pPr>
        <w:spacing w:after="0" w:line="360" w:lineRule="auto"/>
        <w:ind w:firstLine="709"/>
      </w:pPr>
      <w:r w:rsidRPr="00387ABD">
        <w:rPr>
          <w:lang w:val="ru-RU"/>
        </w:rPr>
        <w:t xml:space="preserve">Требуется найти путь </w:t>
      </w:r>
      <w:r>
        <w:t>P</w:t>
      </w:r>
      <w:r w:rsidRPr="00387ABD">
        <w:rPr>
          <w:lang w:val="ru-RU"/>
        </w:rPr>
        <w:t xml:space="preserve"> = (</w:t>
      </w:r>
      <w:r>
        <w:t>v</w:t>
      </w:r>
      <w:r w:rsidRPr="00387ABD">
        <w:rPr>
          <w:lang w:val="ru-RU"/>
        </w:rPr>
        <w:t xml:space="preserve">0, </w:t>
      </w:r>
      <w:r>
        <w:t>v</w:t>
      </w:r>
      <w:r w:rsidRPr="00387ABD">
        <w:rPr>
          <w:lang w:val="ru-RU"/>
        </w:rPr>
        <w:t xml:space="preserve">1, ..., </w:t>
      </w:r>
      <w:r>
        <w:t>vk</w:t>
      </w:r>
      <w:r w:rsidRPr="00387ABD">
        <w:rPr>
          <w:lang w:val="ru-RU"/>
        </w:rPr>
        <w:t xml:space="preserve">), такой что </w:t>
      </w:r>
      <w:r>
        <w:t>v</w:t>
      </w:r>
      <w:r w:rsidRPr="00387ABD">
        <w:rPr>
          <w:lang w:val="ru-RU"/>
        </w:rPr>
        <w:t xml:space="preserve">0 = </w:t>
      </w:r>
      <w:r>
        <w:t>s</w:t>
      </w:r>
      <w:r w:rsidRPr="00387ABD">
        <w:rPr>
          <w:lang w:val="ru-RU"/>
        </w:rPr>
        <w:t xml:space="preserve">, </w:t>
      </w:r>
      <w:r>
        <w:t>vk</w:t>
      </w:r>
      <w:r w:rsidRPr="00387ABD">
        <w:rPr>
          <w:lang w:val="ru-RU"/>
        </w:rPr>
        <w:t xml:space="preserve"> = </w:t>
      </w:r>
      <w:r>
        <w:t>t</w:t>
      </w:r>
      <w:r w:rsidRPr="00387ABD">
        <w:rPr>
          <w:lang w:val="ru-RU"/>
        </w:rPr>
        <w:t xml:space="preserve">, а любые две соседние вершины </w:t>
      </w:r>
      <w:r>
        <w:t>vi</w:t>
      </w:r>
      <w:r w:rsidRPr="00387ABD">
        <w:rPr>
          <w:lang w:val="ru-RU"/>
        </w:rPr>
        <w:t xml:space="preserve"> и </w:t>
      </w:r>
      <w:r>
        <w:t>vi</w:t>
      </w:r>
      <w:r w:rsidRPr="00387ABD">
        <w:rPr>
          <w:lang w:val="ru-RU"/>
        </w:rPr>
        <w:t xml:space="preserve">+1 соединены ребром графа. Целевая функция равна суммарной длине пути: </w:t>
      </w:r>
      <w:r>
        <w:t>F</w:t>
      </w:r>
      <w:r w:rsidRPr="00387ABD">
        <w:rPr>
          <w:lang w:val="ru-RU"/>
        </w:rPr>
        <w:t>(</w:t>
      </w:r>
      <w:r>
        <w:t>P</w:t>
      </w:r>
      <w:r w:rsidRPr="00387ABD">
        <w:rPr>
          <w:lang w:val="ru-RU"/>
        </w:rPr>
        <w:t xml:space="preserve">) = </w:t>
      </w:r>
      <w:r>
        <w:t>Σ</w:t>
      </w:r>
      <w:r w:rsidRPr="00387ABD">
        <w:rPr>
          <w:lang w:val="ru-RU"/>
        </w:rPr>
        <w:t xml:space="preserve"> </w:t>
      </w:r>
      <w:r>
        <w:t>w</w:t>
      </w:r>
      <w:r w:rsidRPr="00387ABD">
        <w:rPr>
          <w:lang w:val="ru-RU"/>
        </w:rPr>
        <w:t>(</w:t>
      </w:r>
      <w:r>
        <w:t>vi</w:t>
      </w:r>
      <w:r w:rsidRPr="00387ABD">
        <w:rPr>
          <w:lang w:val="ru-RU"/>
        </w:rPr>
        <w:t xml:space="preserve">, </w:t>
      </w:r>
      <w:r>
        <w:t>vi</w:t>
      </w:r>
      <w:r w:rsidRPr="00387ABD">
        <w:rPr>
          <w:lang w:val="ru-RU"/>
        </w:rPr>
        <w:t xml:space="preserve">+1). </w:t>
      </w:r>
      <w:r>
        <w:t>Необходимо минимизировать значение F(P).</w:t>
      </w:r>
    </w:p>
    <w:p w14:paraId="55F926AD" w14:textId="77777777" w:rsidR="00E46C64" w:rsidRDefault="00B97B9C">
      <w:pPr>
        <w:pStyle w:val="21"/>
        <w:spacing w:before="160" w:after="80"/>
      </w:pPr>
      <w:r>
        <w:rPr>
          <w:rFonts w:ascii="Times New Roman" w:hAnsi="Times New Roman"/>
          <w:sz w:val="28"/>
        </w:rPr>
        <w:lastRenderedPageBreak/>
        <w:t>2.1. Входные данные</w:t>
      </w:r>
    </w:p>
    <w:p w14:paraId="524D9775" w14:textId="77777777" w:rsidR="00E46C64" w:rsidRDefault="00B97B9C">
      <w:pPr>
        <w:pStyle w:val="a0"/>
        <w:spacing w:line="324" w:lineRule="auto"/>
        <w:ind w:left="709" w:firstLine="0"/>
      </w:pPr>
      <w:r>
        <w:t>количество вершин графа;</w:t>
      </w:r>
    </w:p>
    <w:p w14:paraId="05B850D4" w14:textId="77777777" w:rsidR="00E46C64" w:rsidRDefault="00B97B9C">
      <w:pPr>
        <w:pStyle w:val="a0"/>
        <w:spacing w:line="324" w:lineRule="auto"/>
        <w:ind w:left="709" w:firstLine="0"/>
      </w:pPr>
      <w:r>
        <w:t>список рёбер;</w:t>
      </w:r>
    </w:p>
    <w:p w14:paraId="0B018905" w14:textId="77777777" w:rsidR="00E46C64" w:rsidRDefault="00B97B9C">
      <w:pPr>
        <w:pStyle w:val="a0"/>
        <w:spacing w:line="324" w:lineRule="auto"/>
        <w:ind w:left="709" w:firstLine="0"/>
      </w:pPr>
      <w:r>
        <w:t>вес каждого ребра;</w:t>
      </w:r>
    </w:p>
    <w:p w14:paraId="54F23A8A" w14:textId="77777777" w:rsidR="00E46C64" w:rsidRDefault="00B97B9C">
      <w:pPr>
        <w:pStyle w:val="a0"/>
        <w:spacing w:line="324" w:lineRule="auto"/>
        <w:ind w:left="709" w:firstLine="0"/>
      </w:pPr>
      <w:r>
        <w:t>начальная вершина;</w:t>
      </w:r>
    </w:p>
    <w:p w14:paraId="6BBCA309" w14:textId="77777777" w:rsidR="00E46C64" w:rsidRDefault="00B97B9C">
      <w:pPr>
        <w:pStyle w:val="a0"/>
        <w:spacing w:line="324" w:lineRule="auto"/>
        <w:ind w:left="709" w:firstLine="0"/>
      </w:pPr>
      <w:r>
        <w:t>конечная вершина.</w:t>
      </w:r>
    </w:p>
    <w:p w14:paraId="3EC7877B" w14:textId="77777777" w:rsidR="00E46C64" w:rsidRDefault="00B97B9C">
      <w:pPr>
        <w:pStyle w:val="21"/>
        <w:spacing w:before="160" w:after="80"/>
      </w:pPr>
      <w:r>
        <w:rPr>
          <w:rFonts w:ascii="Times New Roman" w:hAnsi="Times New Roman"/>
          <w:sz w:val="28"/>
        </w:rPr>
        <w:t>2.2. Выходные данные</w:t>
      </w:r>
    </w:p>
    <w:p w14:paraId="07A5533A" w14:textId="77777777" w:rsidR="00E46C64" w:rsidRPr="00387ABD" w:rsidRDefault="00B97B9C">
      <w:pPr>
        <w:pStyle w:val="a0"/>
        <w:spacing w:line="324" w:lineRule="auto"/>
        <w:ind w:left="709" w:firstLine="0"/>
        <w:rPr>
          <w:lang w:val="ru-RU"/>
        </w:rPr>
      </w:pPr>
      <w:r w:rsidRPr="00387ABD">
        <w:rPr>
          <w:lang w:val="ru-RU"/>
        </w:rPr>
        <w:t>найденный путь от начальной вершины к конечной;</w:t>
      </w:r>
    </w:p>
    <w:p w14:paraId="6C768DDE" w14:textId="77777777" w:rsidR="00E46C64" w:rsidRDefault="00B97B9C">
      <w:pPr>
        <w:pStyle w:val="a0"/>
        <w:spacing w:line="324" w:lineRule="auto"/>
        <w:ind w:left="709" w:firstLine="0"/>
      </w:pPr>
      <w:r>
        <w:t>длина найденного пути;</w:t>
      </w:r>
    </w:p>
    <w:p w14:paraId="1B2D6786" w14:textId="77777777" w:rsidR="00E46C64" w:rsidRDefault="00B97B9C">
      <w:pPr>
        <w:pStyle w:val="a0"/>
        <w:spacing w:line="324" w:lineRule="auto"/>
        <w:ind w:left="709" w:firstLine="0"/>
      </w:pPr>
      <w:r>
        <w:t>время выполнения алгоритма;</w:t>
      </w:r>
    </w:p>
    <w:p w14:paraId="37E94C7B" w14:textId="77777777" w:rsidR="00E46C64" w:rsidRPr="00387ABD" w:rsidRDefault="00B97B9C">
      <w:pPr>
        <w:pStyle w:val="a0"/>
        <w:spacing w:line="324" w:lineRule="auto"/>
        <w:ind w:left="709" w:firstLine="0"/>
        <w:rPr>
          <w:lang w:val="ru-RU"/>
        </w:rPr>
      </w:pPr>
      <w:r w:rsidRPr="00387ABD">
        <w:rPr>
          <w:lang w:val="ru-RU"/>
        </w:rPr>
        <w:t>история изменения лучшего значения целевой функции по итерациям;</w:t>
      </w:r>
    </w:p>
    <w:p w14:paraId="0C27EB7F" w14:textId="77777777" w:rsidR="00E46C64" w:rsidRPr="00387ABD" w:rsidRDefault="00B97B9C">
      <w:pPr>
        <w:pStyle w:val="a0"/>
        <w:spacing w:line="324" w:lineRule="auto"/>
        <w:ind w:left="709" w:firstLine="0"/>
        <w:rPr>
          <w:lang w:val="ru-RU"/>
        </w:rPr>
      </w:pPr>
      <w:r w:rsidRPr="00387ABD">
        <w:rPr>
          <w:lang w:val="ru-RU"/>
        </w:rPr>
        <w:t>визуализация графа и найденного пути;</w:t>
      </w:r>
    </w:p>
    <w:p w14:paraId="72820E52" w14:textId="77777777" w:rsidR="00E46C64" w:rsidRDefault="00B97B9C">
      <w:pPr>
        <w:pStyle w:val="a0"/>
        <w:spacing w:line="324" w:lineRule="auto"/>
        <w:ind w:left="709" w:firstLine="0"/>
      </w:pPr>
      <w:r>
        <w:t>таблица экспериментальных результатов.</w:t>
      </w:r>
    </w:p>
    <w:p w14:paraId="026C5FEC" w14:textId="77777777" w:rsidR="00E46C64" w:rsidRDefault="00B97B9C">
      <w:pPr>
        <w:pStyle w:val="21"/>
        <w:spacing w:before="160" w:after="80"/>
      </w:pPr>
      <w:r>
        <w:rPr>
          <w:rFonts w:ascii="Times New Roman" w:hAnsi="Times New Roman"/>
          <w:sz w:val="28"/>
        </w:rPr>
        <w:t>2.3. Критерии оценки</w:t>
      </w:r>
    </w:p>
    <w:p w14:paraId="12A8853A" w14:textId="4505D6F6" w:rsidR="00E46C64" w:rsidRDefault="00B97B9C">
      <w:pPr>
        <w:spacing w:after="0" w:line="360" w:lineRule="auto"/>
        <w:ind w:firstLine="709"/>
        <w:rPr>
          <w:lang w:val="ru-RU"/>
        </w:rPr>
      </w:pPr>
      <w:r w:rsidRPr="00387ABD">
        <w:rPr>
          <w:lang w:val="ru-RU"/>
        </w:rPr>
        <w:t>Качество работы иммунной сети оценивается по двум основным критериям: времени выполнения и качеству получаемого решения. Для контроля качества дополнительно вычисляется эталонное решение алгоритмом Дейкстры. Отклонение найденного иммунной сетью пути от эталона рассчитывается в процентах.</w:t>
      </w:r>
    </w:p>
    <w:p w14:paraId="0C147330" w14:textId="77777777" w:rsidR="001E2B13" w:rsidRPr="00387ABD" w:rsidRDefault="001E2B13" w:rsidP="001E2B13">
      <w:pPr>
        <w:spacing w:after="0" w:line="360" w:lineRule="auto"/>
        <w:rPr>
          <w:lang w:val="ru-RU"/>
        </w:rPr>
      </w:pPr>
    </w:p>
    <w:tbl>
      <w:tblPr>
        <w:tblStyle w:val="aff0"/>
        <w:tblW w:w="0" w:type="auto"/>
        <w:jc w:val="center"/>
        <w:tblLook w:val="04A0" w:firstRow="1" w:lastRow="0" w:firstColumn="1" w:lastColumn="0" w:noHBand="0" w:noVBand="1"/>
      </w:tblPr>
      <w:tblGrid>
        <w:gridCol w:w="3230"/>
        <w:gridCol w:w="3230"/>
        <w:gridCol w:w="3230"/>
      </w:tblGrid>
      <w:tr w:rsidR="00E46C64" w14:paraId="721FC37E" w14:textId="77777777">
        <w:trPr>
          <w:jc w:val="center"/>
        </w:trPr>
        <w:tc>
          <w:tcPr>
            <w:tcW w:w="3230" w:type="dxa"/>
            <w:shd w:val="clear" w:color="auto" w:fill="D9EAF7"/>
          </w:tcPr>
          <w:p w14:paraId="660BC728" w14:textId="77777777" w:rsidR="00E46C64" w:rsidRDefault="00B97B9C">
            <w:pPr>
              <w:jc w:val="center"/>
            </w:pPr>
            <w:r>
              <w:rPr>
                <w:b/>
                <w:sz w:val="22"/>
              </w:rPr>
              <w:t>Критерий</w:t>
            </w:r>
          </w:p>
        </w:tc>
        <w:tc>
          <w:tcPr>
            <w:tcW w:w="3230" w:type="dxa"/>
            <w:shd w:val="clear" w:color="auto" w:fill="D9EAF7"/>
          </w:tcPr>
          <w:p w14:paraId="6CE42624" w14:textId="77777777" w:rsidR="00E46C64" w:rsidRDefault="00B97B9C">
            <w:pPr>
              <w:jc w:val="center"/>
            </w:pPr>
            <w:r>
              <w:rPr>
                <w:b/>
                <w:sz w:val="22"/>
              </w:rPr>
              <w:t>Обозначение</w:t>
            </w:r>
          </w:p>
        </w:tc>
        <w:tc>
          <w:tcPr>
            <w:tcW w:w="3230" w:type="dxa"/>
            <w:shd w:val="clear" w:color="auto" w:fill="D9EAF7"/>
          </w:tcPr>
          <w:p w14:paraId="07982067" w14:textId="77777777" w:rsidR="00E46C64" w:rsidRDefault="00B97B9C">
            <w:pPr>
              <w:jc w:val="center"/>
            </w:pPr>
            <w:r>
              <w:rPr>
                <w:b/>
                <w:sz w:val="22"/>
              </w:rPr>
              <w:t>Назначение</w:t>
            </w:r>
          </w:p>
        </w:tc>
      </w:tr>
      <w:tr w:rsidR="00E46C64" w:rsidRPr="00171ADC" w14:paraId="6C601D63" w14:textId="77777777">
        <w:trPr>
          <w:jc w:val="center"/>
        </w:trPr>
        <w:tc>
          <w:tcPr>
            <w:tcW w:w="3230" w:type="dxa"/>
          </w:tcPr>
          <w:p w14:paraId="479B9BD4" w14:textId="77777777" w:rsidR="00E46C64" w:rsidRDefault="00B97B9C">
            <w:r>
              <w:rPr>
                <w:sz w:val="20"/>
              </w:rPr>
              <w:t>Длина пути</w:t>
            </w:r>
          </w:p>
        </w:tc>
        <w:tc>
          <w:tcPr>
            <w:tcW w:w="3230" w:type="dxa"/>
          </w:tcPr>
          <w:p w14:paraId="37B5F2F3" w14:textId="77777777" w:rsidR="00E46C64" w:rsidRDefault="00B97B9C">
            <w:r>
              <w:rPr>
                <w:sz w:val="20"/>
              </w:rPr>
              <w:t>F(P)</w:t>
            </w:r>
          </w:p>
        </w:tc>
        <w:tc>
          <w:tcPr>
            <w:tcW w:w="3230" w:type="dxa"/>
          </w:tcPr>
          <w:p w14:paraId="5A36336F" w14:textId="77777777" w:rsidR="00E46C64" w:rsidRPr="00387ABD" w:rsidRDefault="00B97B9C">
            <w:pPr>
              <w:rPr>
                <w:lang w:val="ru-RU"/>
              </w:rPr>
            </w:pPr>
            <w:r w:rsidRPr="00387ABD">
              <w:rPr>
                <w:sz w:val="20"/>
                <w:lang w:val="ru-RU"/>
              </w:rPr>
              <w:t>Основная целевая функция, которую необходимо минимизировать.</w:t>
            </w:r>
          </w:p>
        </w:tc>
      </w:tr>
      <w:tr w:rsidR="00E46C64" w:rsidRPr="00171ADC" w14:paraId="36233D23" w14:textId="77777777">
        <w:trPr>
          <w:jc w:val="center"/>
        </w:trPr>
        <w:tc>
          <w:tcPr>
            <w:tcW w:w="3230" w:type="dxa"/>
          </w:tcPr>
          <w:p w14:paraId="3E5446AB" w14:textId="77777777" w:rsidR="00E46C64" w:rsidRDefault="00B97B9C">
            <w:r>
              <w:rPr>
                <w:sz w:val="20"/>
              </w:rPr>
              <w:t>Время выполнения</w:t>
            </w:r>
          </w:p>
        </w:tc>
        <w:tc>
          <w:tcPr>
            <w:tcW w:w="3230" w:type="dxa"/>
          </w:tcPr>
          <w:p w14:paraId="4227D095" w14:textId="77777777" w:rsidR="00E46C64" w:rsidRDefault="00B97B9C">
            <w:r>
              <w:rPr>
                <w:sz w:val="20"/>
              </w:rPr>
              <w:t>T</w:t>
            </w:r>
          </w:p>
        </w:tc>
        <w:tc>
          <w:tcPr>
            <w:tcW w:w="3230" w:type="dxa"/>
          </w:tcPr>
          <w:p w14:paraId="0C79C264" w14:textId="77777777" w:rsidR="00E46C64" w:rsidRPr="00387ABD" w:rsidRDefault="00B97B9C">
            <w:pPr>
              <w:rPr>
                <w:lang w:val="ru-RU"/>
              </w:rPr>
            </w:pPr>
            <w:r w:rsidRPr="00387ABD">
              <w:rPr>
                <w:sz w:val="20"/>
                <w:lang w:val="ru-RU"/>
              </w:rPr>
              <w:t>Позволяет оценить вычислительную трудоёмкость алгоритма.</w:t>
            </w:r>
          </w:p>
        </w:tc>
      </w:tr>
      <w:tr w:rsidR="00E46C64" w:rsidRPr="00171ADC" w14:paraId="17B46A95" w14:textId="77777777">
        <w:trPr>
          <w:jc w:val="center"/>
        </w:trPr>
        <w:tc>
          <w:tcPr>
            <w:tcW w:w="3230" w:type="dxa"/>
          </w:tcPr>
          <w:p w14:paraId="00ED3425" w14:textId="77777777" w:rsidR="00E46C64" w:rsidRDefault="00B97B9C">
            <w:r>
              <w:rPr>
                <w:sz w:val="20"/>
              </w:rPr>
              <w:t>Отклонение от эталона</w:t>
            </w:r>
          </w:p>
        </w:tc>
        <w:tc>
          <w:tcPr>
            <w:tcW w:w="3230" w:type="dxa"/>
          </w:tcPr>
          <w:p w14:paraId="26F62D69" w14:textId="77777777" w:rsidR="00E46C64" w:rsidRDefault="00B97B9C">
            <w:r>
              <w:rPr>
                <w:sz w:val="20"/>
              </w:rPr>
              <w:t>Δ, %</w:t>
            </w:r>
          </w:p>
        </w:tc>
        <w:tc>
          <w:tcPr>
            <w:tcW w:w="3230" w:type="dxa"/>
          </w:tcPr>
          <w:p w14:paraId="4D38D0F0" w14:textId="77777777" w:rsidR="00E46C64" w:rsidRPr="00387ABD" w:rsidRDefault="00B97B9C">
            <w:pPr>
              <w:rPr>
                <w:lang w:val="ru-RU"/>
              </w:rPr>
            </w:pPr>
            <w:r w:rsidRPr="00387ABD">
              <w:rPr>
                <w:sz w:val="20"/>
                <w:lang w:val="ru-RU"/>
              </w:rPr>
              <w:t>Показывает отличие результата ИС от результата Дейкстры.</w:t>
            </w:r>
          </w:p>
        </w:tc>
      </w:tr>
      <w:tr w:rsidR="00E46C64" w:rsidRPr="00171ADC" w14:paraId="68C5A1EE" w14:textId="77777777">
        <w:trPr>
          <w:jc w:val="center"/>
        </w:trPr>
        <w:tc>
          <w:tcPr>
            <w:tcW w:w="3230" w:type="dxa"/>
          </w:tcPr>
          <w:p w14:paraId="7F699AC2" w14:textId="77777777" w:rsidR="00E46C64" w:rsidRDefault="00B97B9C">
            <w:r>
              <w:rPr>
                <w:sz w:val="20"/>
              </w:rPr>
              <w:t>История лучшего решения</w:t>
            </w:r>
          </w:p>
        </w:tc>
        <w:tc>
          <w:tcPr>
            <w:tcW w:w="3230" w:type="dxa"/>
          </w:tcPr>
          <w:p w14:paraId="1163135E" w14:textId="77777777" w:rsidR="00E46C64" w:rsidRDefault="00B97B9C">
            <w:r>
              <w:rPr>
                <w:sz w:val="20"/>
              </w:rPr>
              <w:t>Fbest(i)</w:t>
            </w:r>
          </w:p>
        </w:tc>
        <w:tc>
          <w:tcPr>
            <w:tcW w:w="3230" w:type="dxa"/>
          </w:tcPr>
          <w:p w14:paraId="20EABF9D" w14:textId="77777777" w:rsidR="00E46C64" w:rsidRPr="00387ABD" w:rsidRDefault="00B97B9C">
            <w:pPr>
              <w:rPr>
                <w:lang w:val="ru-RU"/>
              </w:rPr>
            </w:pPr>
            <w:r w:rsidRPr="00387ABD">
              <w:rPr>
                <w:sz w:val="20"/>
                <w:lang w:val="ru-RU"/>
              </w:rPr>
              <w:t>Используется для построения графика сходимости по итерациям.</w:t>
            </w:r>
          </w:p>
        </w:tc>
      </w:tr>
    </w:tbl>
    <w:p w14:paraId="00E214A3" w14:textId="77777777" w:rsidR="00E46C64" w:rsidRPr="00387ABD" w:rsidRDefault="00B97B9C">
      <w:pPr>
        <w:spacing w:before="60" w:after="120"/>
        <w:jc w:val="center"/>
        <w:rPr>
          <w:lang w:val="ru-RU"/>
        </w:rPr>
      </w:pPr>
      <w:r w:rsidRPr="00387ABD">
        <w:rPr>
          <w:i/>
          <w:sz w:val="24"/>
          <w:lang w:val="ru-RU"/>
        </w:rPr>
        <w:t>Таблица 1 — Критерии оценки работы алгоритма</w:t>
      </w:r>
    </w:p>
    <w:p w14:paraId="7C3E5746" w14:textId="77777777" w:rsidR="00E46C64" w:rsidRPr="00387ABD" w:rsidRDefault="00B97B9C">
      <w:pPr>
        <w:pStyle w:val="1"/>
        <w:spacing w:before="240" w:after="120"/>
        <w:jc w:val="center"/>
        <w:rPr>
          <w:lang w:val="ru-RU"/>
        </w:rPr>
      </w:pPr>
      <w:r w:rsidRPr="00387ABD">
        <w:rPr>
          <w:rFonts w:ascii="Times New Roman" w:hAnsi="Times New Roman"/>
          <w:lang w:val="ru-RU"/>
        </w:rPr>
        <w:lastRenderedPageBreak/>
        <w:t>3. Теоретические сведения об искусственных иммунных сетях</w:t>
      </w:r>
    </w:p>
    <w:p w14:paraId="7EA7231F" w14:textId="77777777" w:rsidR="00E46C64" w:rsidRPr="00387ABD" w:rsidRDefault="00B97B9C">
      <w:pPr>
        <w:spacing w:after="0" w:line="360" w:lineRule="auto"/>
        <w:ind w:firstLine="709"/>
        <w:rPr>
          <w:lang w:val="ru-RU"/>
        </w:rPr>
      </w:pPr>
      <w:r w:rsidRPr="00387ABD">
        <w:rPr>
          <w:lang w:val="ru-RU"/>
        </w:rPr>
        <w:t>Искусственные иммунные системы представляют собой класс биоинспирированных методов, основанных на отдельных принципах работы естественной иммунной системы. В задачах оптимизации эти методы используют аналогию между поиском хорошего решения и реакцией иммунной системы на антиген.</w:t>
      </w:r>
    </w:p>
    <w:p w14:paraId="6CFB4A07" w14:textId="4D2FC8F7" w:rsidR="00E46C64" w:rsidRDefault="00B97B9C">
      <w:pPr>
        <w:spacing w:after="0" w:line="360" w:lineRule="auto"/>
        <w:ind w:firstLine="709"/>
        <w:rPr>
          <w:lang w:val="ru-RU"/>
        </w:rPr>
      </w:pPr>
      <w:r w:rsidRPr="00387ABD">
        <w:rPr>
          <w:lang w:val="ru-RU"/>
        </w:rPr>
        <w:t>Естественная иммунная система распознаёт патогены и вырабатывает антитела, способные с ними взаимодействовать. Более подходящие антитела имеют большую аффинность, активнее размножаются и сохраняются в иммунной памяти. В вычислительных алгоритмах эти идеи преобразуются в процедуры генерации решений, оценки качества, отбора, клонирования и мутации.</w:t>
      </w:r>
    </w:p>
    <w:p w14:paraId="3D3D7DB4" w14:textId="77777777" w:rsidR="00F73BA4" w:rsidRPr="00387ABD" w:rsidRDefault="00F73BA4">
      <w:pPr>
        <w:spacing w:after="0" w:line="360" w:lineRule="auto"/>
        <w:ind w:firstLine="709"/>
        <w:rPr>
          <w:lang w:val="ru-RU"/>
        </w:rPr>
      </w:pPr>
    </w:p>
    <w:p w14:paraId="468A8970" w14:textId="7B0C3149" w:rsidR="001E2B13" w:rsidRPr="00F73BA4" w:rsidRDefault="00B97B9C" w:rsidP="00F73BA4">
      <w:pPr>
        <w:pStyle w:val="21"/>
        <w:spacing w:before="160" w:after="80"/>
        <w:rPr>
          <w:rFonts w:ascii="Times New Roman" w:hAnsi="Times New Roman"/>
          <w:sz w:val="28"/>
        </w:rPr>
      </w:pPr>
      <w:r>
        <w:rPr>
          <w:rFonts w:ascii="Times New Roman" w:hAnsi="Times New Roman"/>
          <w:sz w:val="28"/>
        </w:rPr>
        <w:t>3.1. Основные понятия</w:t>
      </w:r>
    </w:p>
    <w:tbl>
      <w:tblPr>
        <w:tblStyle w:val="aff0"/>
        <w:tblW w:w="0" w:type="auto"/>
        <w:jc w:val="center"/>
        <w:tblLook w:val="04A0" w:firstRow="1" w:lastRow="0" w:firstColumn="1" w:lastColumn="0" w:noHBand="0" w:noVBand="1"/>
      </w:tblPr>
      <w:tblGrid>
        <w:gridCol w:w="3230"/>
        <w:gridCol w:w="3230"/>
        <w:gridCol w:w="3230"/>
      </w:tblGrid>
      <w:tr w:rsidR="00E46C64" w14:paraId="4FC939A6" w14:textId="77777777">
        <w:trPr>
          <w:jc w:val="center"/>
        </w:trPr>
        <w:tc>
          <w:tcPr>
            <w:tcW w:w="3230" w:type="dxa"/>
            <w:shd w:val="clear" w:color="auto" w:fill="D9EAF7"/>
          </w:tcPr>
          <w:p w14:paraId="52962026" w14:textId="77777777" w:rsidR="00E46C64" w:rsidRDefault="00B97B9C">
            <w:pPr>
              <w:jc w:val="center"/>
            </w:pPr>
            <w:r>
              <w:rPr>
                <w:b/>
                <w:sz w:val="20"/>
              </w:rPr>
              <w:t>Понятие</w:t>
            </w:r>
          </w:p>
        </w:tc>
        <w:tc>
          <w:tcPr>
            <w:tcW w:w="3230" w:type="dxa"/>
            <w:shd w:val="clear" w:color="auto" w:fill="D9EAF7"/>
          </w:tcPr>
          <w:p w14:paraId="645C39E1" w14:textId="77777777" w:rsidR="00E46C64" w:rsidRDefault="00B97B9C">
            <w:pPr>
              <w:jc w:val="center"/>
            </w:pPr>
            <w:r>
              <w:rPr>
                <w:b/>
                <w:sz w:val="20"/>
              </w:rPr>
              <w:t>Биологический смысл</w:t>
            </w:r>
          </w:p>
        </w:tc>
        <w:tc>
          <w:tcPr>
            <w:tcW w:w="3230" w:type="dxa"/>
            <w:shd w:val="clear" w:color="auto" w:fill="D9EAF7"/>
          </w:tcPr>
          <w:p w14:paraId="4125520B" w14:textId="77777777" w:rsidR="00E46C64" w:rsidRDefault="00B97B9C">
            <w:pPr>
              <w:jc w:val="center"/>
            </w:pPr>
            <w:r>
              <w:rPr>
                <w:b/>
                <w:sz w:val="20"/>
              </w:rPr>
              <w:t>Смысл в данной работе</w:t>
            </w:r>
          </w:p>
        </w:tc>
      </w:tr>
      <w:tr w:rsidR="00E46C64" w:rsidRPr="00171ADC" w14:paraId="5E6BD893" w14:textId="77777777">
        <w:trPr>
          <w:jc w:val="center"/>
        </w:trPr>
        <w:tc>
          <w:tcPr>
            <w:tcW w:w="3230" w:type="dxa"/>
          </w:tcPr>
          <w:p w14:paraId="75B58458" w14:textId="77777777" w:rsidR="00E46C64" w:rsidRDefault="00B97B9C">
            <w:r>
              <w:rPr>
                <w:sz w:val="18"/>
              </w:rPr>
              <w:t>Антиген</w:t>
            </w:r>
          </w:p>
        </w:tc>
        <w:tc>
          <w:tcPr>
            <w:tcW w:w="3230" w:type="dxa"/>
          </w:tcPr>
          <w:p w14:paraId="4FA32B83" w14:textId="77777777" w:rsidR="00E46C64" w:rsidRPr="00387ABD" w:rsidRDefault="00B97B9C">
            <w:pPr>
              <w:rPr>
                <w:lang w:val="ru-RU"/>
              </w:rPr>
            </w:pPr>
            <w:r w:rsidRPr="00387ABD">
              <w:rPr>
                <w:sz w:val="18"/>
                <w:lang w:val="ru-RU"/>
              </w:rPr>
              <w:t>Объект, на который реагирует иммунная система.</w:t>
            </w:r>
          </w:p>
        </w:tc>
        <w:tc>
          <w:tcPr>
            <w:tcW w:w="3230" w:type="dxa"/>
          </w:tcPr>
          <w:p w14:paraId="41C9310F" w14:textId="77777777" w:rsidR="00E46C64" w:rsidRPr="00387ABD" w:rsidRDefault="00B97B9C">
            <w:pPr>
              <w:rPr>
                <w:lang w:val="ru-RU"/>
              </w:rPr>
            </w:pPr>
            <w:r w:rsidRPr="00387ABD">
              <w:rPr>
                <w:sz w:val="18"/>
                <w:lang w:val="ru-RU"/>
              </w:rPr>
              <w:t xml:space="preserve">Задача поиска пути в конкретном графе от </w:t>
            </w:r>
            <w:r>
              <w:rPr>
                <w:sz w:val="18"/>
              </w:rPr>
              <w:t>s</w:t>
            </w:r>
            <w:r w:rsidRPr="00387ABD">
              <w:rPr>
                <w:sz w:val="18"/>
                <w:lang w:val="ru-RU"/>
              </w:rPr>
              <w:t xml:space="preserve"> до </w:t>
            </w:r>
            <w:r>
              <w:rPr>
                <w:sz w:val="18"/>
              </w:rPr>
              <w:t>t</w:t>
            </w:r>
            <w:r w:rsidRPr="00387ABD">
              <w:rPr>
                <w:sz w:val="18"/>
                <w:lang w:val="ru-RU"/>
              </w:rPr>
              <w:t>.</w:t>
            </w:r>
          </w:p>
        </w:tc>
      </w:tr>
      <w:tr w:rsidR="00E46C64" w:rsidRPr="00171ADC" w14:paraId="41592296" w14:textId="77777777">
        <w:trPr>
          <w:jc w:val="center"/>
        </w:trPr>
        <w:tc>
          <w:tcPr>
            <w:tcW w:w="3230" w:type="dxa"/>
          </w:tcPr>
          <w:p w14:paraId="6A606E38" w14:textId="77777777" w:rsidR="00E46C64" w:rsidRDefault="00B97B9C">
            <w:r>
              <w:rPr>
                <w:sz w:val="18"/>
              </w:rPr>
              <w:t>Антитело</w:t>
            </w:r>
          </w:p>
        </w:tc>
        <w:tc>
          <w:tcPr>
            <w:tcW w:w="3230" w:type="dxa"/>
          </w:tcPr>
          <w:p w14:paraId="10714CFD" w14:textId="77777777" w:rsidR="00E46C64" w:rsidRDefault="00B97B9C">
            <w:r>
              <w:rPr>
                <w:sz w:val="18"/>
              </w:rPr>
              <w:t>Клетка, способная распознавать антиген.</w:t>
            </w:r>
          </w:p>
        </w:tc>
        <w:tc>
          <w:tcPr>
            <w:tcW w:w="3230" w:type="dxa"/>
          </w:tcPr>
          <w:p w14:paraId="65A335F0" w14:textId="77777777" w:rsidR="00E46C64" w:rsidRPr="00387ABD" w:rsidRDefault="00B97B9C">
            <w:pPr>
              <w:rPr>
                <w:lang w:val="ru-RU"/>
              </w:rPr>
            </w:pPr>
            <w:r w:rsidRPr="00387ABD">
              <w:rPr>
                <w:sz w:val="18"/>
                <w:lang w:val="ru-RU"/>
              </w:rPr>
              <w:t>Возможный путь между начальной и конечной вершинами.</w:t>
            </w:r>
          </w:p>
        </w:tc>
      </w:tr>
      <w:tr w:rsidR="00E46C64" w:rsidRPr="00171ADC" w14:paraId="7586C3F5" w14:textId="77777777">
        <w:trPr>
          <w:jc w:val="center"/>
        </w:trPr>
        <w:tc>
          <w:tcPr>
            <w:tcW w:w="3230" w:type="dxa"/>
          </w:tcPr>
          <w:p w14:paraId="1390ABA3" w14:textId="77777777" w:rsidR="00E46C64" w:rsidRDefault="00B97B9C">
            <w:r>
              <w:rPr>
                <w:sz w:val="18"/>
              </w:rPr>
              <w:t>Аффинность</w:t>
            </w:r>
          </w:p>
        </w:tc>
        <w:tc>
          <w:tcPr>
            <w:tcW w:w="3230" w:type="dxa"/>
          </w:tcPr>
          <w:p w14:paraId="30154935" w14:textId="77777777" w:rsidR="00E46C64" w:rsidRDefault="00B97B9C">
            <w:r>
              <w:rPr>
                <w:sz w:val="18"/>
              </w:rPr>
              <w:t>Степень соответствия антитела антигену.</w:t>
            </w:r>
          </w:p>
        </w:tc>
        <w:tc>
          <w:tcPr>
            <w:tcW w:w="3230" w:type="dxa"/>
          </w:tcPr>
          <w:p w14:paraId="3BA64A8C" w14:textId="77777777" w:rsidR="00E46C64" w:rsidRPr="00387ABD" w:rsidRDefault="00B97B9C">
            <w:pPr>
              <w:rPr>
                <w:lang w:val="ru-RU"/>
              </w:rPr>
            </w:pPr>
            <w:r w:rsidRPr="00387ABD">
              <w:rPr>
                <w:sz w:val="18"/>
                <w:lang w:val="ru-RU"/>
              </w:rPr>
              <w:t>Оценка качества пути: чем путь короче, тем аффинность выше.</w:t>
            </w:r>
          </w:p>
        </w:tc>
      </w:tr>
      <w:tr w:rsidR="00E46C64" w:rsidRPr="00171ADC" w14:paraId="422CCE0A" w14:textId="77777777">
        <w:trPr>
          <w:jc w:val="center"/>
        </w:trPr>
        <w:tc>
          <w:tcPr>
            <w:tcW w:w="3230" w:type="dxa"/>
          </w:tcPr>
          <w:p w14:paraId="4E188BCF" w14:textId="77777777" w:rsidR="00E46C64" w:rsidRDefault="00B97B9C">
            <w:r>
              <w:rPr>
                <w:sz w:val="18"/>
              </w:rPr>
              <w:t>Клон</w:t>
            </w:r>
          </w:p>
        </w:tc>
        <w:tc>
          <w:tcPr>
            <w:tcW w:w="3230" w:type="dxa"/>
          </w:tcPr>
          <w:p w14:paraId="1EB85D24" w14:textId="77777777" w:rsidR="00E46C64" w:rsidRDefault="00B97B9C">
            <w:r>
              <w:rPr>
                <w:sz w:val="18"/>
              </w:rPr>
              <w:t>Копия антитела.</w:t>
            </w:r>
          </w:p>
        </w:tc>
        <w:tc>
          <w:tcPr>
            <w:tcW w:w="3230" w:type="dxa"/>
          </w:tcPr>
          <w:p w14:paraId="21D9F8DC" w14:textId="77777777" w:rsidR="00E46C64" w:rsidRPr="00387ABD" w:rsidRDefault="00B97B9C">
            <w:pPr>
              <w:rPr>
                <w:lang w:val="ru-RU"/>
              </w:rPr>
            </w:pPr>
            <w:r w:rsidRPr="00387ABD">
              <w:rPr>
                <w:sz w:val="18"/>
                <w:lang w:val="ru-RU"/>
              </w:rPr>
              <w:t>Копия найденного пути, которая затем мутирует.</w:t>
            </w:r>
          </w:p>
        </w:tc>
      </w:tr>
      <w:tr w:rsidR="00E46C64" w:rsidRPr="00171ADC" w14:paraId="0675555F" w14:textId="77777777">
        <w:trPr>
          <w:jc w:val="center"/>
        </w:trPr>
        <w:tc>
          <w:tcPr>
            <w:tcW w:w="3230" w:type="dxa"/>
          </w:tcPr>
          <w:p w14:paraId="4BE91F5D" w14:textId="77777777" w:rsidR="00E46C64" w:rsidRDefault="00B97B9C">
            <w:r>
              <w:rPr>
                <w:sz w:val="18"/>
              </w:rPr>
              <w:t>Гипермутация</w:t>
            </w:r>
          </w:p>
        </w:tc>
        <w:tc>
          <w:tcPr>
            <w:tcW w:w="3230" w:type="dxa"/>
          </w:tcPr>
          <w:p w14:paraId="4965026F" w14:textId="77777777" w:rsidR="00E46C64" w:rsidRDefault="00B97B9C">
            <w:r>
              <w:rPr>
                <w:sz w:val="18"/>
              </w:rPr>
              <w:t>Усиленное изменение клонов.</w:t>
            </w:r>
          </w:p>
        </w:tc>
        <w:tc>
          <w:tcPr>
            <w:tcW w:w="3230" w:type="dxa"/>
          </w:tcPr>
          <w:p w14:paraId="431B3963" w14:textId="77777777" w:rsidR="00E46C64" w:rsidRPr="00387ABD" w:rsidRDefault="00B97B9C">
            <w:pPr>
              <w:rPr>
                <w:lang w:val="ru-RU"/>
              </w:rPr>
            </w:pPr>
            <w:r w:rsidRPr="00387ABD">
              <w:rPr>
                <w:sz w:val="18"/>
                <w:lang w:val="ru-RU"/>
              </w:rPr>
              <w:t>Перестройка участка пути для поиска более короткого варианта.</w:t>
            </w:r>
          </w:p>
        </w:tc>
      </w:tr>
      <w:tr w:rsidR="00E46C64" w14:paraId="1D0D2EDE" w14:textId="77777777">
        <w:trPr>
          <w:jc w:val="center"/>
        </w:trPr>
        <w:tc>
          <w:tcPr>
            <w:tcW w:w="3230" w:type="dxa"/>
          </w:tcPr>
          <w:p w14:paraId="5E58DF26" w14:textId="77777777" w:rsidR="00E46C64" w:rsidRDefault="00B97B9C">
            <w:r>
              <w:rPr>
                <w:sz w:val="18"/>
              </w:rPr>
              <w:t>Иммунная память</w:t>
            </w:r>
          </w:p>
        </w:tc>
        <w:tc>
          <w:tcPr>
            <w:tcW w:w="3230" w:type="dxa"/>
          </w:tcPr>
          <w:p w14:paraId="12759324" w14:textId="77777777" w:rsidR="00E46C64" w:rsidRDefault="00B97B9C">
            <w:r>
              <w:rPr>
                <w:sz w:val="18"/>
              </w:rPr>
              <w:t>Сохранение лучших антител.</w:t>
            </w:r>
          </w:p>
        </w:tc>
        <w:tc>
          <w:tcPr>
            <w:tcW w:w="3230" w:type="dxa"/>
          </w:tcPr>
          <w:p w14:paraId="439A99DB" w14:textId="77777777" w:rsidR="00E46C64" w:rsidRDefault="00B97B9C">
            <w:r>
              <w:rPr>
                <w:sz w:val="18"/>
              </w:rPr>
              <w:t>Хранение лучших найденных путей.</w:t>
            </w:r>
          </w:p>
        </w:tc>
      </w:tr>
      <w:tr w:rsidR="00E46C64" w:rsidRPr="00171ADC" w14:paraId="6DCA0FA0" w14:textId="77777777">
        <w:trPr>
          <w:jc w:val="center"/>
        </w:trPr>
        <w:tc>
          <w:tcPr>
            <w:tcW w:w="3230" w:type="dxa"/>
          </w:tcPr>
          <w:p w14:paraId="1DCBB8FE" w14:textId="77777777" w:rsidR="00E46C64" w:rsidRDefault="00B97B9C">
            <w:r>
              <w:rPr>
                <w:sz w:val="18"/>
              </w:rPr>
              <w:t>Супрессия</w:t>
            </w:r>
          </w:p>
        </w:tc>
        <w:tc>
          <w:tcPr>
            <w:tcW w:w="3230" w:type="dxa"/>
          </w:tcPr>
          <w:p w14:paraId="2B84A08C" w14:textId="77777777" w:rsidR="00E46C64" w:rsidRDefault="00B97B9C">
            <w:r>
              <w:rPr>
                <w:sz w:val="18"/>
              </w:rPr>
              <w:t>Подавление избыточных похожих клеток.</w:t>
            </w:r>
          </w:p>
        </w:tc>
        <w:tc>
          <w:tcPr>
            <w:tcW w:w="3230" w:type="dxa"/>
          </w:tcPr>
          <w:p w14:paraId="1A0FDE26" w14:textId="77777777" w:rsidR="00E46C64" w:rsidRPr="00387ABD" w:rsidRDefault="00B97B9C">
            <w:pPr>
              <w:rPr>
                <w:lang w:val="ru-RU"/>
              </w:rPr>
            </w:pPr>
            <w:r w:rsidRPr="00387ABD">
              <w:rPr>
                <w:sz w:val="18"/>
                <w:lang w:val="ru-RU"/>
              </w:rPr>
              <w:t>Удаление одинаковых или слишком похожих путей.</w:t>
            </w:r>
          </w:p>
        </w:tc>
      </w:tr>
    </w:tbl>
    <w:p w14:paraId="7BC65353" w14:textId="4BC77829" w:rsidR="00E46C64" w:rsidRDefault="00B97B9C">
      <w:pPr>
        <w:spacing w:before="60" w:after="120"/>
        <w:jc w:val="center"/>
        <w:rPr>
          <w:i/>
          <w:sz w:val="24"/>
          <w:lang w:val="ru-RU"/>
        </w:rPr>
      </w:pPr>
      <w:r w:rsidRPr="00387ABD">
        <w:rPr>
          <w:i/>
          <w:sz w:val="24"/>
          <w:lang w:val="ru-RU"/>
        </w:rPr>
        <w:t>Таблица 2 — Интерпретация понятий искусственной иммунной сети</w:t>
      </w:r>
    </w:p>
    <w:p w14:paraId="3E599B01" w14:textId="77777777" w:rsidR="001E2B13" w:rsidRPr="00387ABD" w:rsidRDefault="001E2B13">
      <w:pPr>
        <w:spacing w:before="60" w:after="120"/>
        <w:jc w:val="center"/>
        <w:rPr>
          <w:lang w:val="ru-RU"/>
        </w:rPr>
      </w:pPr>
    </w:p>
    <w:p w14:paraId="02778E11" w14:textId="77777777" w:rsidR="00E46C64" w:rsidRPr="00387ABD" w:rsidRDefault="00B97B9C">
      <w:pPr>
        <w:pStyle w:val="21"/>
        <w:spacing w:before="160" w:after="80"/>
        <w:rPr>
          <w:lang w:val="ru-RU"/>
        </w:rPr>
      </w:pPr>
      <w:r w:rsidRPr="00387ABD">
        <w:rPr>
          <w:rFonts w:ascii="Times New Roman" w:hAnsi="Times New Roman"/>
          <w:sz w:val="28"/>
          <w:lang w:val="ru-RU"/>
        </w:rPr>
        <w:t>3.2. Общая схема иммунной оптимизации</w:t>
      </w:r>
    </w:p>
    <w:p w14:paraId="3F91DFD8" w14:textId="77777777" w:rsidR="00E46C64" w:rsidRPr="00387ABD" w:rsidRDefault="00B97B9C">
      <w:pPr>
        <w:spacing w:after="0" w:line="360" w:lineRule="auto"/>
        <w:ind w:firstLine="709"/>
        <w:rPr>
          <w:lang w:val="ru-RU"/>
        </w:rPr>
      </w:pPr>
      <w:r w:rsidRPr="00387ABD">
        <w:rPr>
          <w:lang w:val="ru-RU"/>
        </w:rPr>
        <w:t xml:space="preserve">В общем виде иммунная оптимизация работает с популяцией клеток, каждая из которых кодирует возможное решение задачи. Для каждой клетки вычисляется качество. Лучшие клетки клонируются, после чего клоны изменяются с помощью мутаций. Если изменённый клон оказывается лучше </w:t>
      </w:r>
      <w:r w:rsidRPr="00387ABD">
        <w:rPr>
          <w:lang w:val="ru-RU"/>
        </w:rPr>
        <w:lastRenderedPageBreak/>
        <w:t>исходного решения, он может заменить его в популяции. Для предотвращения вырождения популяции используется супрессия и добавление случайных новых решений.</w:t>
      </w:r>
    </w:p>
    <w:p w14:paraId="5A4527C1" w14:textId="77777777" w:rsidR="00E46C64" w:rsidRDefault="00B97B9C">
      <w:pPr>
        <w:pStyle w:val="a"/>
        <w:spacing w:line="324" w:lineRule="auto"/>
        <w:ind w:left="709" w:firstLine="0"/>
      </w:pPr>
      <w:r>
        <w:t>Создать начальную популяцию антител.</w:t>
      </w:r>
    </w:p>
    <w:p w14:paraId="2A12F021" w14:textId="77777777" w:rsidR="00E46C64" w:rsidRDefault="00B97B9C">
      <w:pPr>
        <w:pStyle w:val="a"/>
        <w:spacing w:line="324" w:lineRule="auto"/>
        <w:ind w:left="709" w:firstLine="0"/>
      </w:pPr>
      <w:r>
        <w:t>Вычислить аффинность каждого антитела.</w:t>
      </w:r>
    </w:p>
    <w:p w14:paraId="3392F3BC" w14:textId="77777777" w:rsidR="00E46C64" w:rsidRDefault="00B97B9C">
      <w:pPr>
        <w:pStyle w:val="a"/>
        <w:spacing w:line="324" w:lineRule="auto"/>
        <w:ind w:left="709" w:firstLine="0"/>
      </w:pPr>
      <w:r>
        <w:t>Выбрать лучшие антитела.</w:t>
      </w:r>
    </w:p>
    <w:p w14:paraId="279D53A8" w14:textId="77777777" w:rsidR="00E46C64" w:rsidRDefault="00B97B9C">
      <w:pPr>
        <w:pStyle w:val="a"/>
        <w:spacing w:line="324" w:lineRule="auto"/>
        <w:ind w:left="709" w:firstLine="0"/>
      </w:pPr>
      <w:r>
        <w:t>Создать клоны выбранных антител.</w:t>
      </w:r>
    </w:p>
    <w:p w14:paraId="599F1E22" w14:textId="77777777" w:rsidR="00E46C64" w:rsidRDefault="00B97B9C">
      <w:pPr>
        <w:pStyle w:val="a"/>
        <w:spacing w:line="324" w:lineRule="auto"/>
        <w:ind w:left="709" w:firstLine="0"/>
      </w:pPr>
      <w:r>
        <w:t>Выполнить гипермутацию клонов.</w:t>
      </w:r>
    </w:p>
    <w:p w14:paraId="4853F0D8" w14:textId="77777777" w:rsidR="00E46C64" w:rsidRPr="00387ABD" w:rsidRDefault="00B97B9C">
      <w:pPr>
        <w:pStyle w:val="a"/>
        <w:spacing w:line="324" w:lineRule="auto"/>
        <w:ind w:left="709" w:firstLine="0"/>
        <w:rPr>
          <w:lang w:val="ru-RU"/>
        </w:rPr>
      </w:pPr>
      <w:r w:rsidRPr="00387ABD">
        <w:rPr>
          <w:lang w:val="ru-RU"/>
        </w:rPr>
        <w:t>Сравнить клоны с исходными решениями.</w:t>
      </w:r>
    </w:p>
    <w:p w14:paraId="574B56EC" w14:textId="77777777" w:rsidR="00E46C64" w:rsidRDefault="00B97B9C">
      <w:pPr>
        <w:pStyle w:val="a"/>
        <w:spacing w:line="324" w:lineRule="auto"/>
        <w:ind w:left="709" w:firstLine="0"/>
      </w:pPr>
      <w:r>
        <w:t>Обновить иммунную память.</w:t>
      </w:r>
    </w:p>
    <w:p w14:paraId="00528E61" w14:textId="77777777" w:rsidR="00E46C64" w:rsidRDefault="00B97B9C">
      <w:pPr>
        <w:pStyle w:val="a"/>
        <w:spacing w:line="324" w:lineRule="auto"/>
        <w:ind w:left="709" w:firstLine="0"/>
      </w:pPr>
      <w:r>
        <w:t>Выполнить супрессию похожих решений.</w:t>
      </w:r>
    </w:p>
    <w:p w14:paraId="7A2CCF44" w14:textId="77777777" w:rsidR="00E46C64" w:rsidRDefault="00B97B9C">
      <w:pPr>
        <w:pStyle w:val="a"/>
        <w:spacing w:line="324" w:lineRule="auto"/>
        <w:ind w:left="709" w:firstLine="0"/>
      </w:pPr>
      <w:r>
        <w:t>Добавить новые случайные антитела.</w:t>
      </w:r>
    </w:p>
    <w:p w14:paraId="24184E1B" w14:textId="1DCBC7FD" w:rsidR="00E46C64" w:rsidRDefault="00B97B9C">
      <w:pPr>
        <w:pStyle w:val="a"/>
        <w:spacing w:line="324" w:lineRule="auto"/>
        <w:ind w:left="709" w:firstLine="0"/>
        <w:rPr>
          <w:lang w:val="ru-RU"/>
        </w:rPr>
      </w:pPr>
      <w:r w:rsidRPr="00387ABD">
        <w:rPr>
          <w:lang w:val="ru-RU"/>
        </w:rPr>
        <w:t>Повторять процесс до достижения критерия остановки.</w:t>
      </w:r>
    </w:p>
    <w:p w14:paraId="2DC4022A" w14:textId="66B263FE" w:rsidR="00F73BA4" w:rsidRPr="00387ABD" w:rsidRDefault="00F73BA4" w:rsidP="00F73BA4">
      <w:pPr>
        <w:pStyle w:val="a"/>
        <w:numPr>
          <w:ilvl w:val="0"/>
          <w:numId w:val="0"/>
        </w:numPr>
        <w:spacing w:line="324" w:lineRule="auto"/>
        <w:ind w:left="709"/>
        <w:rPr>
          <w:lang w:val="ru-RU"/>
        </w:rPr>
      </w:pPr>
    </w:p>
    <w:p w14:paraId="537920F9" w14:textId="77777777" w:rsidR="00E46C64" w:rsidRPr="00387ABD" w:rsidRDefault="00B97B9C">
      <w:pPr>
        <w:pStyle w:val="1"/>
        <w:spacing w:before="240" w:after="120"/>
        <w:jc w:val="center"/>
        <w:rPr>
          <w:lang w:val="ru-RU"/>
        </w:rPr>
      </w:pPr>
      <w:r w:rsidRPr="00387ABD">
        <w:rPr>
          <w:rFonts w:ascii="Times New Roman" w:hAnsi="Times New Roman"/>
          <w:lang w:val="ru-RU"/>
        </w:rPr>
        <w:t>4. Адаптация иммунной сети к задаче кратчайшего пути</w:t>
      </w:r>
    </w:p>
    <w:p w14:paraId="68F2CF04" w14:textId="77777777" w:rsidR="00E46C64" w:rsidRPr="00387ABD" w:rsidRDefault="00B97B9C">
      <w:pPr>
        <w:pStyle w:val="21"/>
        <w:spacing w:before="160" w:after="80"/>
        <w:rPr>
          <w:lang w:val="ru-RU"/>
        </w:rPr>
      </w:pPr>
      <w:r w:rsidRPr="00387ABD">
        <w:rPr>
          <w:rFonts w:ascii="Times New Roman" w:hAnsi="Times New Roman"/>
          <w:sz w:val="28"/>
          <w:lang w:val="ru-RU"/>
        </w:rPr>
        <w:t>4.1. Кодирование антитела</w:t>
      </w:r>
    </w:p>
    <w:p w14:paraId="45FCAF22" w14:textId="77777777" w:rsidR="00E46C64" w:rsidRPr="00387ABD" w:rsidRDefault="00B97B9C">
      <w:pPr>
        <w:spacing w:after="0" w:line="360" w:lineRule="auto"/>
        <w:ind w:firstLine="709"/>
        <w:rPr>
          <w:lang w:val="ru-RU"/>
        </w:rPr>
      </w:pPr>
      <w:r w:rsidRPr="00387ABD">
        <w:rPr>
          <w:lang w:val="ru-RU"/>
        </w:rPr>
        <w:t>В данной работе антитело кодируется списком номеров вершин. Например, антитело [0, 5, 13] означает путь от вершины 0 к вершине 13 через промежуточную вершину 5. Такое представление удобно для визуализации, вычисления длины пути и выполнения мутаций.</w:t>
      </w:r>
    </w:p>
    <w:p w14:paraId="09D78DA9" w14:textId="77777777" w:rsidR="00E46C64" w:rsidRPr="00387ABD" w:rsidRDefault="00B97B9C">
      <w:pPr>
        <w:spacing w:after="0" w:line="360" w:lineRule="auto"/>
        <w:ind w:firstLine="709"/>
        <w:rPr>
          <w:lang w:val="ru-RU"/>
        </w:rPr>
      </w:pPr>
      <w:r w:rsidRPr="00387ABD">
        <w:rPr>
          <w:lang w:val="ru-RU"/>
        </w:rPr>
        <w:t xml:space="preserve">Каждое антитело должно удовлетворять двум условиям: первая вершина пути совпадает с начальной вершиной </w:t>
      </w:r>
      <w:r>
        <w:t>s</w:t>
      </w:r>
      <w:r w:rsidRPr="00387ABD">
        <w:rPr>
          <w:lang w:val="ru-RU"/>
        </w:rPr>
        <w:t xml:space="preserve">, последняя вершина совпадает с конечной вершиной </w:t>
      </w:r>
      <w:r>
        <w:t>t</w:t>
      </w:r>
      <w:r w:rsidRPr="00387ABD">
        <w:rPr>
          <w:lang w:val="ru-RU"/>
        </w:rPr>
        <w:t>, а между каждой парой соседних вершин в списке существует ребро графа.</w:t>
      </w:r>
    </w:p>
    <w:p w14:paraId="2D624BDC" w14:textId="77777777" w:rsidR="00E46C64" w:rsidRPr="00387ABD" w:rsidRDefault="00B97B9C">
      <w:pPr>
        <w:pStyle w:val="21"/>
        <w:spacing w:before="160" w:after="80"/>
        <w:rPr>
          <w:lang w:val="ru-RU"/>
        </w:rPr>
      </w:pPr>
      <w:r w:rsidRPr="00387ABD">
        <w:rPr>
          <w:rFonts w:ascii="Times New Roman" w:hAnsi="Times New Roman"/>
          <w:sz w:val="28"/>
          <w:lang w:val="ru-RU"/>
        </w:rPr>
        <w:t>4.2. Целевая функция и аффинность</w:t>
      </w:r>
    </w:p>
    <w:p w14:paraId="2F050AFE" w14:textId="77777777" w:rsidR="00E46C64" w:rsidRPr="00387ABD" w:rsidRDefault="00B97B9C">
      <w:pPr>
        <w:spacing w:after="0" w:line="360" w:lineRule="auto"/>
        <w:ind w:firstLine="709"/>
        <w:rPr>
          <w:lang w:val="ru-RU"/>
        </w:rPr>
      </w:pPr>
      <w:r w:rsidRPr="00387ABD">
        <w:rPr>
          <w:lang w:val="ru-RU"/>
        </w:rPr>
        <w:t xml:space="preserve">Целевая функция равна сумме весов рёбер, входящих в путь. Так как решается задача минимизации, лучшим считается антитело с меньшим значением целевой функции. Для вычислительной интерпретации аффинности </w:t>
      </w:r>
      <w:r w:rsidRPr="00387ABD">
        <w:rPr>
          <w:lang w:val="ru-RU"/>
        </w:rPr>
        <w:lastRenderedPageBreak/>
        <w:t xml:space="preserve">используется обратная зависимость: </w:t>
      </w:r>
      <w:r>
        <w:t>affinity</w:t>
      </w:r>
      <w:r w:rsidRPr="00387ABD">
        <w:rPr>
          <w:lang w:val="ru-RU"/>
        </w:rPr>
        <w:t>(</w:t>
      </w:r>
      <w:r>
        <w:t>P</w:t>
      </w:r>
      <w:r w:rsidRPr="00387ABD">
        <w:rPr>
          <w:lang w:val="ru-RU"/>
        </w:rPr>
        <w:t xml:space="preserve">) = 1 / (1 + </w:t>
      </w:r>
      <w:r>
        <w:t>F</w:t>
      </w:r>
      <w:r w:rsidRPr="00387ABD">
        <w:rPr>
          <w:lang w:val="ru-RU"/>
        </w:rPr>
        <w:t>(</w:t>
      </w:r>
      <w:r>
        <w:t>P</w:t>
      </w:r>
      <w:r w:rsidRPr="00387ABD">
        <w:rPr>
          <w:lang w:val="ru-RU"/>
        </w:rPr>
        <w:t>)). Следовательно, чем меньше длина пути, тем выше аффинность.</w:t>
      </w:r>
    </w:p>
    <w:p w14:paraId="6F838478" w14:textId="77777777" w:rsidR="00E46C64" w:rsidRPr="00387ABD" w:rsidRDefault="00B97B9C">
      <w:pPr>
        <w:pStyle w:val="21"/>
        <w:spacing w:before="160" w:after="80"/>
        <w:rPr>
          <w:lang w:val="ru-RU"/>
        </w:rPr>
      </w:pPr>
      <w:r w:rsidRPr="00387ABD">
        <w:rPr>
          <w:rFonts w:ascii="Times New Roman" w:hAnsi="Times New Roman"/>
          <w:sz w:val="28"/>
          <w:lang w:val="ru-RU"/>
        </w:rPr>
        <w:t>4.3. Начальная популяция</w:t>
      </w:r>
    </w:p>
    <w:p w14:paraId="237DD366" w14:textId="77777777" w:rsidR="00E46C64" w:rsidRPr="00387ABD" w:rsidRDefault="00B97B9C">
      <w:pPr>
        <w:spacing w:after="0" w:line="360" w:lineRule="auto"/>
        <w:ind w:firstLine="709"/>
        <w:rPr>
          <w:lang w:val="ru-RU"/>
        </w:rPr>
      </w:pPr>
      <w:r w:rsidRPr="00387ABD">
        <w:rPr>
          <w:lang w:val="ru-RU"/>
        </w:rPr>
        <w:t>Начальная популяция формируется случайными допустимыми путями. Для этого используется случайное блуждание по графу от начальной вершины к конечной с последующим удалением циклов. Если случайное блуждание не достигает цели за ограниченное число шагов, хвост пути достраивается с помощью кратчайшего пути от текущей вершины до цели. Это позволяет получать допустимые антитела уже на этапе инициализации.</w:t>
      </w:r>
    </w:p>
    <w:p w14:paraId="2D23C7CC" w14:textId="77777777" w:rsidR="00E46C64" w:rsidRPr="00387ABD" w:rsidRDefault="00B97B9C">
      <w:pPr>
        <w:pStyle w:val="21"/>
        <w:spacing w:before="160" w:after="80"/>
        <w:rPr>
          <w:lang w:val="ru-RU"/>
        </w:rPr>
      </w:pPr>
      <w:r w:rsidRPr="00387ABD">
        <w:rPr>
          <w:rFonts w:ascii="Times New Roman" w:hAnsi="Times New Roman"/>
          <w:sz w:val="28"/>
          <w:lang w:val="ru-RU"/>
        </w:rPr>
        <w:t>4.4. Клонирование и гипермутация</w:t>
      </w:r>
    </w:p>
    <w:p w14:paraId="50B4AB7C" w14:textId="77777777" w:rsidR="00E46C64" w:rsidRPr="00387ABD" w:rsidRDefault="00B97B9C">
      <w:pPr>
        <w:spacing w:after="0" w:line="360" w:lineRule="auto"/>
        <w:ind w:firstLine="709"/>
        <w:rPr>
          <w:lang w:val="ru-RU"/>
        </w:rPr>
      </w:pPr>
      <w:r w:rsidRPr="00387ABD">
        <w:rPr>
          <w:lang w:val="ru-RU"/>
        </w:rPr>
        <w:t>После вычисления качества популяция сортируется по значению целевой функции. Лучшие антитела выбираются для клонирования. Чем выше место антитела в рейтинге, тем больше клонов оно создаёт. Затем клоны подвергаются гипермутации. В реализации используются три типа мутации: перестройка хвоста пути, вставка промежуточного обхода и замена участка пути кратчайшим мостом между двумя выбранными вершинами.</w:t>
      </w:r>
    </w:p>
    <w:p w14:paraId="3E238DBD" w14:textId="77777777" w:rsidR="00E46C64" w:rsidRPr="00387ABD" w:rsidRDefault="00B97B9C">
      <w:pPr>
        <w:pStyle w:val="21"/>
        <w:spacing w:before="160" w:after="80"/>
        <w:rPr>
          <w:lang w:val="ru-RU"/>
        </w:rPr>
      </w:pPr>
      <w:r w:rsidRPr="00387ABD">
        <w:rPr>
          <w:rFonts w:ascii="Times New Roman" w:hAnsi="Times New Roman"/>
          <w:sz w:val="28"/>
          <w:lang w:val="ru-RU"/>
        </w:rPr>
        <w:t>4.5. Ремонт пути</w:t>
      </w:r>
    </w:p>
    <w:p w14:paraId="75014F64" w14:textId="77777777" w:rsidR="00E46C64" w:rsidRPr="00387ABD" w:rsidRDefault="00B97B9C">
      <w:pPr>
        <w:spacing w:after="0" w:line="360" w:lineRule="auto"/>
        <w:ind w:firstLine="709"/>
        <w:rPr>
          <w:lang w:val="ru-RU"/>
        </w:rPr>
      </w:pPr>
      <w:r w:rsidRPr="00387ABD">
        <w:rPr>
          <w:lang w:val="ru-RU"/>
        </w:rPr>
        <w:t>После мутации путь может оказаться некорректным: например, между двумя соседними вершинами может отсутствовать ребро. Для решения этой проблемы реализован оператор ремонта. Если участок пути некорректен, он заменяется кратчайшим соединением между соответствующими вершинами. После ремонта из пути удаляются циклы.</w:t>
      </w:r>
    </w:p>
    <w:p w14:paraId="4E4FB753" w14:textId="77777777" w:rsidR="00E46C64" w:rsidRPr="00387ABD" w:rsidRDefault="00B97B9C">
      <w:pPr>
        <w:pStyle w:val="21"/>
        <w:spacing w:before="160" w:after="80"/>
        <w:rPr>
          <w:lang w:val="ru-RU"/>
        </w:rPr>
      </w:pPr>
      <w:r w:rsidRPr="00387ABD">
        <w:rPr>
          <w:rFonts w:ascii="Times New Roman" w:hAnsi="Times New Roman"/>
          <w:sz w:val="28"/>
          <w:lang w:val="ru-RU"/>
        </w:rPr>
        <w:t>4.6. Супрессия и иммунная память</w:t>
      </w:r>
    </w:p>
    <w:p w14:paraId="6338B8B4" w14:textId="77777777" w:rsidR="00E46C64" w:rsidRPr="00387ABD" w:rsidRDefault="00B97B9C">
      <w:pPr>
        <w:spacing w:after="0" w:line="360" w:lineRule="auto"/>
        <w:ind w:firstLine="709"/>
        <w:rPr>
          <w:lang w:val="ru-RU"/>
        </w:rPr>
      </w:pPr>
      <w:r w:rsidRPr="00387ABD">
        <w:rPr>
          <w:lang w:val="ru-RU"/>
        </w:rPr>
        <w:t xml:space="preserve">Иммунная память хранит несколько лучших уникальных решений. Благодаря этому лучшее найденное решение не теряется при последующих итерациях. Супрессия удаляет слишком похожие антитела. Похожесть </w:t>
      </w:r>
      <w:r w:rsidRPr="00387ABD">
        <w:rPr>
          <w:lang w:val="ru-RU"/>
        </w:rPr>
        <w:lastRenderedPageBreak/>
        <w:t>оценивается по множеству рёбер, входящих в путь. Если два пути имеют слишком большую долю общих рёбер, худший из них исключается. Это поддерживает разнообразие популяции и снижает риск преждевременной сходимости.</w:t>
      </w:r>
    </w:p>
    <w:p w14:paraId="1212AB28" w14:textId="7796222B" w:rsidR="00E46C64" w:rsidRPr="00387ABD" w:rsidRDefault="00B97B9C">
      <w:pPr>
        <w:pStyle w:val="21"/>
        <w:spacing w:before="160" w:after="80"/>
        <w:rPr>
          <w:lang w:val="ru-RU"/>
        </w:rPr>
      </w:pPr>
      <w:r w:rsidRPr="00387ABD">
        <w:rPr>
          <w:rFonts w:ascii="Times New Roman" w:hAnsi="Times New Roman"/>
          <w:sz w:val="28"/>
          <w:lang w:val="ru-RU"/>
        </w:rPr>
        <w:t xml:space="preserve">4.7. </w:t>
      </w:r>
      <w:r w:rsidR="007C09B1">
        <w:rPr>
          <w:rFonts w:ascii="Times New Roman" w:hAnsi="Times New Roman"/>
          <w:sz w:val="28"/>
          <w:lang w:val="ru-RU"/>
        </w:rPr>
        <w:t>Алгоритм</w:t>
      </w:r>
    </w:p>
    <w:p w14:paraId="7B667FD6" w14:textId="77777777" w:rsidR="007C09B1" w:rsidRDefault="007C09B1">
      <w:pPr>
        <w:spacing w:before="60" w:after="120" w:line="240" w:lineRule="auto"/>
        <w:ind w:left="227" w:right="113"/>
        <w:rPr>
          <w:rFonts w:ascii="Courier New" w:hAnsi="Courier New"/>
          <w:sz w:val="17"/>
          <w:lang w:val="ru-RU"/>
        </w:rPr>
      </w:pPr>
    </w:p>
    <w:p w14:paraId="713CE83B" w14:textId="02FE9353" w:rsidR="00E46C64" w:rsidRPr="002F44ED" w:rsidRDefault="00B97B9C">
      <w:pPr>
        <w:spacing w:before="60" w:after="120" w:line="240" w:lineRule="auto"/>
        <w:ind w:left="227" w:right="113"/>
        <w:rPr>
          <w:rFonts w:ascii="Courier New" w:hAnsi="Courier New"/>
          <w:sz w:val="18"/>
          <w:szCs w:val="24"/>
          <w:lang w:val="ru-RU"/>
        </w:rPr>
      </w:pPr>
      <w:r w:rsidRPr="002F44ED">
        <w:rPr>
          <w:rFonts w:ascii="Courier New" w:hAnsi="Courier New"/>
          <w:sz w:val="18"/>
          <w:szCs w:val="24"/>
          <w:lang w:val="ru-RU"/>
        </w:rPr>
        <w:t xml:space="preserve">Вход: граф </w:t>
      </w:r>
      <w:r w:rsidRPr="002F44ED">
        <w:rPr>
          <w:rFonts w:ascii="Courier New" w:hAnsi="Courier New"/>
          <w:sz w:val="18"/>
          <w:szCs w:val="24"/>
        </w:rPr>
        <w:t>G</w:t>
      </w:r>
      <w:r w:rsidRPr="002F44ED">
        <w:rPr>
          <w:rFonts w:ascii="Courier New" w:hAnsi="Courier New"/>
          <w:sz w:val="18"/>
          <w:szCs w:val="24"/>
          <w:lang w:val="ru-RU"/>
        </w:rPr>
        <w:t xml:space="preserve">, начальная вершина </w:t>
      </w:r>
      <w:r w:rsidRPr="002F44ED">
        <w:rPr>
          <w:rFonts w:ascii="Courier New" w:hAnsi="Courier New"/>
          <w:sz w:val="18"/>
          <w:szCs w:val="24"/>
        </w:rPr>
        <w:t>s</w:t>
      </w:r>
      <w:r w:rsidRPr="002F44ED">
        <w:rPr>
          <w:rFonts w:ascii="Courier New" w:hAnsi="Courier New"/>
          <w:sz w:val="18"/>
          <w:szCs w:val="24"/>
          <w:lang w:val="ru-RU"/>
        </w:rPr>
        <w:t xml:space="preserve">, конечная вершина </w:t>
      </w:r>
      <w:r w:rsidRPr="002F44ED">
        <w:rPr>
          <w:rFonts w:ascii="Courier New" w:hAnsi="Courier New"/>
          <w:sz w:val="18"/>
          <w:szCs w:val="24"/>
        </w:rPr>
        <w:t>t</w:t>
      </w:r>
      <w:r w:rsidRPr="002F44ED">
        <w:rPr>
          <w:rFonts w:ascii="Courier New" w:hAnsi="Courier New"/>
          <w:sz w:val="18"/>
          <w:szCs w:val="24"/>
          <w:lang w:val="ru-RU"/>
        </w:rPr>
        <w:br/>
        <w:t xml:space="preserve">Выход: лучший найденный путь </w:t>
      </w:r>
      <w:r w:rsidRPr="002F44ED">
        <w:rPr>
          <w:rFonts w:ascii="Courier New" w:hAnsi="Courier New"/>
          <w:sz w:val="18"/>
          <w:szCs w:val="24"/>
        </w:rPr>
        <w:t>Pbest</w:t>
      </w:r>
      <w:r w:rsidRPr="002F44ED">
        <w:rPr>
          <w:rFonts w:ascii="Courier New" w:hAnsi="Courier New"/>
          <w:sz w:val="18"/>
          <w:szCs w:val="24"/>
          <w:lang w:val="ru-RU"/>
        </w:rPr>
        <w:br/>
      </w:r>
      <w:r w:rsidRPr="002F44ED">
        <w:rPr>
          <w:rFonts w:ascii="Courier New" w:hAnsi="Courier New"/>
          <w:sz w:val="18"/>
          <w:szCs w:val="24"/>
          <w:lang w:val="ru-RU"/>
        </w:rPr>
        <w:br/>
        <w:t>1. Сформировать начальную популяцию антител.</w:t>
      </w:r>
      <w:r w:rsidRPr="002F44ED">
        <w:rPr>
          <w:rFonts w:ascii="Courier New" w:hAnsi="Courier New"/>
          <w:sz w:val="18"/>
          <w:szCs w:val="24"/>
          <w:lang w:val="ru-RU"/>
        </w:rPr>
        <w:br/>
        <w:t>2. Для каждой итерации:</w:t>
      </w:r>
      <w:r w:rsidRPr="002F44ED">
        <w:rPr>
          <w:rFonts w:ascii="Courier New" w:hAnsi="Courier New"/>
          <w:sz w:val="18"/>
          <w:szCs w:val="24"/>
          <w:lang w:val="ru-RU"/>
        </w:rPr>
        <w:br/>
        <w:t xml:space="preserve">   2.1. Вычислить длину пути и аффинность каждого антитела.</w:t>
      </w:r>
      <w:r w:rsidRPr="002F44ED">
        <w:rPr>
          <w:rFonts w:ascii="Courier New" w:hAnsi="Courier New"/>
          <w:sz w:val="18"/>
          <w:szCs w:val="24"/>
          <w:lang w:val="ru-RU"/>
        </w:rPr>
        <w:br/>
        <w:t xml:space="preserve">   2.2. Отсортировать популяцию по значению целевой функции.</w:t>
      </w:r>
      <w:r w:rsidRPr="002F44ED">
        <w:rPr>
          <w:rFonts w:ascii="Courier New" w:hAnsi="Courier New"/>
          <w:sz w:val="18"/>
          <w:szCs w:val="24"/>
          <w:lang w:val="ru-RU"/>
        </w:rPr>
        <w:br/>
        <w:t xml:space="preserve">   2.3. Обновить иммунную память лучшими решениями.</w:t>
      </w:r>
      <w:r w:rsidRPr="002F44ED">
        <w:rPr>
          <w:rFonts w:ascii="Courier New" w:hAnsi="Courier New"/>
          <w:sz w:val="18"/>
          <w:szCs w:val="24"/>
          <w:lang w:val="ru-RU"/>
        </w:rPr>
        <w:br/>
        <w:t xml:space="preserve">   2.4. Выбрать лучшие антитела для клонирования.</w:t>
      </w:r>
      <w:r w:rsidRPr="002F44ED">
        <w:rPr>
          <w:rFonts w:ascii="Courier New" w:hAnsi="Courier New"/>
          <w:sz w:val="18"/>
          <w:szCs w:val="24"/>
          <w:lang w:val="ru-RU"/>
        </w:rPr>
        <w:br/>
        <w:t xml:space="preserve">   2.5. Создать клоны выбранных антител.</w:t>
      </w:r>
      <w:r w:rsidRPr="002F44ED">
        <w:rPr>
          <w:rFonts w:ascii="Courier New" w:hAnsi="Courier New"/>
          <w:sz w:val="18"/>
          <w:szCs w:val="24"/>
          <w:lang w:val="ru-RU"/>
        </w:rPr>
        <w:br/>
        <w:t xml:space="preserve">   2.6. Выполнить гипермутацию клонов.</w:t>
      </w:r>
      <w:r w:rsidRPr="002F44ED">
        <w:rPr>
          <w:rFonts w:ascii="Courier New" w:hAnsi="Courier New"/>
          <w:sz w:val="18"/>
          <w:szCs w:val="24"/>
          <w:lang w:val="ru-RU"/>
        </w:rPr>
        <w:br/>
        <w:t xml:space="preserve">   2.7. Починить некорректные пути.</w:t>
      </w:r>
      <w:r w:rsidRPr="002F44ED">
        <w:rPr>
          <w:rFonts w:ascii="Courier New" w:hAnsi="Courier New"/>
          <w:sz w:val="18"/>
          <w:szCs w:val="24"/>
          <w:lang w:val="ru-RU"/>
        </w:rPr>
        <w:br/>
        <w:t xml:space="preserve">   2.8. Объединить исходную популяцию, клоны и память.</w:t>
      </w:r>
      <w:r w:rsidRPr="002F44ED">
        <w:rPr>
          <w:rFonts w:ascii="Courier New" w:hAnsi="Courier New"/>
          <w:sz w:val="18"/>
          <w:szCs w:val="24"/>
          <w:lang w:val="ru-RU"/>
        </w:rPr>
        <w:br/>
        <w:t xml:space="preserve">   2.9. Выполнить супрессию похожих решений.</w:t>
      </w:r>
      <w:r w:rsidRPr="002F44ED">
        <w:rPr>
          <w:rFonts w:ascii="Courier New" w:hAnsi="Courier New"/>
          <w:sz w:val="18"/>
          <w:szCs w:val="24"/>
          <w:lang w:val="ru-RU"/>
        </w:rPr>
        <w:br/>
        <w:t xml:space="preserve">   2.10. Добавить случайные антитела для разнообразия.</w:t>
      </w:r>
      <w:r w:rsidRPr="002F44ED">
        <w:rPr>
          <w:rFonts w:ascii="Courier New" w:hAnsi="Courier New"/>
          <w:sz w:val="18"/>
          <w:szCs w:val="24"/>
          <w:lang w:val="ru-RU"/>
        </w:rPr>
        <w:br/>
        <w:t>3. Вернуть лучшее решение из иммунной памяти.</w:t>
      </w:r>
    </w:p>
    <w:p w14:paraId="4BDDCBD7" w14:textId="77777777" w:rsidR="00E0744F" w:rsidRPr="00387ABD" w:rsidRDefault="00E0744F">
      <w:pPr>
        <w:spacing w:before="60" w:after="120" w:line="240" w:lineRule="auto"/>
        <w:ind w:left="227" w:right="113"/>
        <w:rPr>
          <w:lang w:val="ru-RU"/>
        </w:rPr>
      </w:pPr>
    </w:p>
    <w:p w14:paraId="48A6234F" w14:textId="77777777" w:rsidR="00E46C64" w:rsidRPr="00387ABD" w:rsidRDefault="00B97B9C">
      <w:pPr>
        <w:pStyle w:val="1"/>
        <w:spacing w:before="240" w:after="120"/>
        <w:jc w:val="center"/>
        <w:rPr>
          <w:lang w:val="ru-RU"/>
        </w:rPr>
      </w:pPr>
      <w:r w:rsidRPr="00387ABD">
        <w:rPr>
          <w:rFonts w:ascii="Times New Roman" w:hAnsi="Times New Roman"/>
          <w:lang w:val="ru-RU"/>
        </w:rPr>
        <w:t>5. Описание программной реализации</w:t>
      </w:r>
    </w:p>
    <w:p w14:paraId="28A55B8D" w14:textId="1D9BD8F0" w:rsidR="00E46C64" w:rsidRPr="00387ABD" w:rsidRDefault="00B97B9C">
      <w:pPr>
        <w:spacing w:after="0" w:line="360" w:lineRule="auto"/>
        <w:ind w:firstLine="709"/>
        <w:rPr>
          <w:lang w:val="ru-RU"/>
        </w:rPr>
      </w:pPr>
      <w:r w:rsidRPr="00387ABD">
        <w:rPr>
          <w:lang w:val="ru-RU"/>
        </w:rPr>
        <w:t xml:space="preserve">Программная реализация выполнена на языке </w:t>
      </w:r>
      <w:r>
        <w:t>Python</w:t>
      </w:r>
      <w:r w:rsidRPr="00387ABD">
        <w:rPr>
          <w:lang w:val="ru-RU"/>
        </w:rPr>
        <w:t xml:space="preserve">. Для работы с графами и визуализации используются стандартные структуры данных </w:t>
      </w:r>
      <w:r>
        <w:t>Python</w:t>
      </w:r>
      <w:r w:rsidRPr="00387ABD">
        <w:rPr>
          <w:lang w:val="ru-RU"/>
        </w:rPr>
        <w:t xml:space="preserve">, библиотека </w:t>
      </w:r>
      <w:r>
        <w:t>matplotlib</w:t>
      </w:r>
      <w:r w:rsidRPr="00387ABD">
        <w:rPr>
          <w:lang w:val="ru-RU"/>
        </w:rPr>
        <w:t xml:space="preserve"> и библиотека </w:t>
      </w:r>
      <w:r>
        <w:t>networkx</w:t>
      </w:r>
      <w:r w:rsidRPr="00387ABD">
        <w:rPr>
          <w:lang w:val="ru-RU"/>
        </w:rPr>
        <w:t>. Проект организован модульно, что упрощает проверку отдельных компонентов и дальнейшее объединение с генетическим алгоритмом напарника.</w:t>
      </w:r>
    </w:p>
    <w:p w14:paraId="6AB5FF7F" w14:textId="0CAD7503" w:rsidR="00E46C64" w:rsidRPr="00387ABD" w:rsidRDefault="00B97B9C">
      <w:pPr>
        <w:pStyle w:val="21"/>
        <w:spacing w:before="160" w:after="80"/>
        <w:rPr>
          <w:lang w:val="ru-RU"/>
        </w:rPr>
      </w:pPr>
      <w:r w:rsidRPr="00387ABD">
        <w:rPr>
          <w:rFonts w:ascii="Times New Roman" w:hAnsi="Times New Roman"/>
          <w:sz w:val="28"/>
          <w:lang w:val="ru-RU"/>
        </w:rPr>
        <w:t>5.1. Структура проекта</w:t>
      </w:r>
    </w:p>
    <w:p w14:paraId="63178BB8" w14:textId="77777777" w:rsidR="00E46C64" w:rsidRPr="00387ABD" w:rsidRDefault="00B97B9C">
      <w:pPr>
        <w:spacing w:before="60" w:after="120" w:line="240" w:lineRule="auto"/>
        <w:ind w:left="227" w:right="113"/>
        <w:rPr>
          <w:lang w:val="ru-RU"/>
        </w:rPr>
      </w:pPr>
      <w:r w:rsidRPr="00387ABD">
        <w:rPr>
          <w:rFonts w:ascii="Courier New" w:hAnsi="Courier New"/>
          <w:sz w:val="17"/>
          <w:lang w:val="ru-RU"/>
        </w:rPr>
        <w:t>Генетические алгоритмы/Мои решения/</w:t>
      </w:r>
      <w:r w:rsidRPr="00387ABD">
        <w:rPr>
          <w:rFonts w:ascii="Courier New" w:hAnsi="Courier New"/>
          <w:sz w:val="17"/>
          <w:lang w:val="ru-RU"/>
        </w:rPr>
        <w:br/>
        <w:t xml:space="preserve">├── </w:t>
      </w:r>
      <w:r>
        <w:rPr>
          <w:rFonts w:ascii="Courier New" w:hAnsi="Courier New"/>
          <w:sz w:val="17"/>
        </w:rPr>
        <w:t>README</w:t>
      </w:r>
      <w:r w:rsidRPr="00387ABD">
        <w:rPr>
          <w:rFonts w:ascii="Courier New" w:hAnsi="Courier New"/>
          <w:sz w:val="17"/>
          <w:lang w:val="ru-RU"/>
        </w:rPr>
        <w:t>.</w:t>
      </w:r>
      <w:r>
        <w:rPr>
          <w:rFonts w:ascii="Courier New" w:hAnsi="Courier New"/>
          <w:sz w:val="17"/>
        </w:rPr>
        <w:t>md</w:t>
      </w:r>
      <w:r w:rsidRPr="00387ABD">
        <w:rPr>
          <w:rFonts w:ascii="Courier New" w:hAnsi="Courier New"/>
          <w:sz w:val="17"/>
          <w:lang w:val="ru-RU"/>
        </w:rPr>
        <w:br/>
        <w:t xml:space="preserve">├── </w:t>
      </w:r>
      <w:r>
        <w:rPr>
          <w:rFonts w:ascii="Courier New" w:hAnsi="Courier New"/>
          <w:sz w:val="17"/>
        </w:rPr>
        <w:t>requirements</w:t>
      </w:r>
      <w:r w:rsidRPr="00387ABD">
        <w:rPr>
          <w:rFonts w:ascii="Courier New" w:hAnsi="Courier New"/>
          <w:sz w:val="17"/>
          <w:lang w:val="ru-RU"/>
        </w:rPr>
        <w:t>.</w:t>
      </w:r>
      <w:r>
        <w:rPr>
          <w:rFonts w:ascii="Courier New" w:hAnsi="Courier New"/>
          <w:sz w:val="17"/>
        </w:rPr>
        <w:t>txt</w:t>
      </w:r>
      <w:r w:rsidRPr="00387ABD">
        <w:rPr>
          <w:rFonts w:ascii="Courier New" w:hAnsi="Courier New"/>
          <w:sz w:val="17"/>
          <w:lang w:val="ru-RU"/>
        </w:rPr>
        <w:br/>
        <w:t xml:space="preserve">├── </w:t>
      </w:r>
      <w:r>
        <w:rPr>
          <w:rFonts w:ascii="Courier New" w:hAnsi="Courier New"/>
          <w:sz w:val="17"/>
        </w:rPr>
        <w:t>main</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w:t>
      </w:r>
      <w:r>
        <w:rPr>
          <w:rFonts w:ascii="Courier New" w:hAnsi="Courier New"/>
          <w:sz w:val="17"/>
        </w:rPr>
        <w:t>src</w:t>
      </w:r>
      <w:r w:rsidRPr="00387ABD">
        <w:rPr>
          <w:rFonts w:ascii="Courier New" w:hAnsi="Courier New"/>
          <w:sz w:val="17"/>
          <w:lang w:val="ru-RU"/>
        </w:rPr>
        <w:t>/</w:t>
      </w:r>
      <w:r w:rsidRPr="00387ABD">
        <w:rPr>
          <w:rFonts w:ascii="Courier New" w:hAnsi="Courier New"/>
          <w:sz w:val="17"/>
          <w:lang w:val="ru-RU"/>
        </w:rPr>
        <w:br/>
        <w:t xml:space="preserve">│   ├── </w:t>
      </w:r>
      <w:r>
        <w:rPr>
          <w:rFonts w:ascii="Courier New" w:hAnsi="Courier New"/>
          <w:sz w:val="17"/>
        </w:rPr>
        <w:t>graph</w:t>
      </w:r>
      <w:r w:rsidRPr="00387ABD">
        <w:rPr>
          <w:rFonts w:ascii="Courier New" w:hAnsi="Courier New"/>
          <w:sz w:val="17"/>
          <w:lang w:val="ru-RU"/>
        </w:rPr>
        <w:t>_</w:t>
      </w:r>
      <w:r>
        <w:rPr>
          <w:rFonts w:ascii="Courier New" w:hAnsi="Courier New"/>
          <w:sz w:val="17"/>
        </w:rPr>
        <w:t>model</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 </w:t>
      </w:r>
      <w:r>
        <w:rPr>
          <w:rFonts w:ascii="Courier New" w:hAnsi="Courier New"/>
          <w:sz w:val="17"/>
        </w:rPr>
        <w:t>dijkstra</w:t>
      </w:r>
      <w:r w:rsidRPr="00387ABD">
        <w:rPr>
          <w:rFonts w:ascii="Courier New" w:hAnsi="Courier New"/>
          <w:sz w:val="17"/>
          <w:lang w:val="ru-RU"/>
        </w:rPr>
        <w:t>_</w:t>
      </w:r>
      <w:r>
        <w:rPr>
          <w:rFonts w:ascii="Courier New" w:hAnsi="Courier New"/>
          <w:sz w:val="17"/>
        </w:rPr>
        <w:t>baseline</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 </w:t>
      </w:r>
      <w:r>
        <w:rPr>
          <w:rFonts w:ascii="Courier New" w:hAnsi="Courier New"/>
          <w:sz w:val="17"/>
        </w:rPr>
        <w:t>immune</w:t>
      </w:r>
      <w:r w:rsidRPr="00387ABD">
        <w:rPr>
          <w:rFonts w:ascii="Courier New" w:hAnsi="Courier New"/>
          <w:sz w:val="17"/>
          <w:lang w:val="ru-RU"/>
        </w:rPr>
        <w:t>_</w:t>
      </w:r>
      <w:r>
        <w:rPr>
          <w:rFonts w:ascii="Courier New" w:hAnsi="Courier New"/>
          <w:sz w:val="17"/>
        </w:rPr>
        <w:t>network</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 </w:t>
      </w:r>
      <w:r>
        <w:rPr>
          <w:rFonts w:ascii="Courier New" w:hAnsi="Courier New"/>
          <w:sz w:val="17"/>
        </w:rPr>
        <w:t>visualization</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 </w:t>
      </w:r>
      <w:r>
        <w:rPr>
          <w:rFonts w:ascii="Courier New" w:hAnsi="Courier New"/>
          <w:sz w:val="17"/>
        </w:rPr>
        <w:t>experiments</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 </w:t>
      </w:r>
      <w:r>
        <w:rPr>
          <w:rFonts w:ascii="Courier New" w:hAnsi="Courier New"/>
          <w:sz w:val="17"/>
        </w:rPr>
        <w:t>utils</w:t>
      </w:r>
      <w:r w:rsidRPr="00387ABD">
        <w:rPr>
          <w:rFonts w:ascii="Courier New" w:hAnsi="Courier New"/>
          <w:sz w:val="17"/>
          <w:lang w:val="ru-RU"/>
        </w:rPr>
        <w:t>.</w:t>
      </w:r>
      <w:r>
        <w:rPr>
          <w:rFonts w:ascii="Courier New" w:hAnsi="Courier New"/>
          <w:sz w:val="17"/>
        </w:rPr>
        <w:t>py</w:t>
      </w:r>
      <w:r w:rsidRPr="00387ABD">
        <w:rPr>
          <w:rFonts w:ascii="Courier New" w:hAnsi="Courier New"/>
          <w:sz w:val="17"/>
          <w:lang w:val="ru-RU"/>
        </w:rPr>
        <w:br/>
        <w:t xml:space="preserve">├── </w:t>
      </w:r>
      <w:r>
        <w:rPr>
          <w:rFonts w:ascii="Courier New" w:hAnsi="Courier New"/>
          <w:sz w:val="17"/>
        </w:rPr>
        <w:t>data</w:t>
      </w:r>
      <w:r w:rsidRPr="00387ABD">
        <w:rPr>
          <w:rFonts w:ascii="Courier New" w:hAnsi="Courier New"/>
          <w:sz w:val="17"/>
          <w:lang w:val="ru-RU"/>
        </w:rPr>
        <w:t>/</w:t>
      </w:r>
      <w:r w:rsidRPr="00387ABD">
        <w:rPr>
          <w:rFonts w:ascii="Courier New" w:hAnsi="Courier New"/>
          <w:sz w:val="17"/>
          <w:lang w:val="ru-RU"/>
        </w:rPr>
        <w:br/>
        <w:t xml:space="preserve">├── </w:t>
      </w:r>
      <w:r>
        <w:rPr>
          <w:rFonts w:ascii="Courier New" w:hAnsi="Courier New"/>
          <w:sz w:val="17"/>
        </w:rPr>
        <w:t>results</w:t>
      </w:r>
      <w:r w:rsidRPr="00387ABD">
        <w:rPr>
          <w:rFonts w:ascii="Courier New" w:hAnsi="Courier New"/>
          <w:sz w:val="17"/>
          <w:lang w:val="ru-RU"/>
        </w:rPr>
        <w:t>/</w:t>
      </w:r>
      <w:r w:rsidRPr="00387ABD">
        <w:rPr>
          <w:rFonts w:ascii="Courier New" w:hAnsi="Courier New"/>
          <w:sz w:val="17"/>
          <w:lang w:val="ru-RU"/>
        </w:rPr>
        <w:br/>
        <w:t xml:space="preserve">└── </w:t>
      </w:r>
      <w:r>
        <w:rPr>
          <w:rFonts w:ascii="Courier New" w:hAnsi="Courier New"/>
          <w:sz w:val="17"/>
        </w:rPr>
        <w:t>report</w:t>
      </w:r>
      <w:r w:rsidRPr="00387ABD">
        <w:rPr>
          <w:rFonts w:ascii="Courier New" w:hAnsi="Courier New"/>
          <w:sz w:val="17"/>
          <w:lang w:val="ru-RU"/>
        </w:rPr>
        <w:t>/</w:t>
      </w:r>
    </w:p>
    <w:p w14:paraId="7530882B" w14:textId="77777777" w:rsidR="002F44ED" w:rsidRPr="00171ADC" w:rsidRDefault="002F44ED">
      <w:pPr>
        <w:pStyle w:val="21"/>
        <w:spacing w:before="160" w:after="80"/>
        <w:rPr>
          <w:rFonts w:ascii="Times New Roman" w:hAnsi="Times New Roman"/>
          <w:sz w:val="28"/>
          <w:lang w:val="ru-RU"/>
        </w:rPr>
      </w:pPr>
    </w:p>
    <w:p w14:paraId="1957F0DB" w14:textId="3BB3A0E7" w:rsidR="00E46C64" w:rsidRDefault="00B97B9C">
      <w:pPr>
        <w:pStyle w:val="21"/>
        <w:spacing w:before="160" w:after="80"/>
      </w:pPr>
      <w:r>
        <w:rPr>
          <w:rFonts w:ascii="Times New Roman" w:hAnsi="Times New Roman"/>
          <w:sz w:val="28"/>
        </w:rPr>
        <w:t>5.2. Назначение основных файлов</w:t>
      </w:r>
    </w:p>
    <w:tbl>
      <w:tblPr>
        <w:tblStyle w:val="aff0"/>
        <w:tblW w:w="0" w:type="auto"/>
        <w:jc w:val="center"/>
        <w:tblLook w:val="04A0" w:firstRow="1" w:lastRow="0" w:firstColumn="1" w:lastColumn="0" w:noHBand="0" w:noVBand="1"/>
      </w:tblPr>
      <w:tblGrid>
        <w:gridCol w:w="4844"/>
        <w:gridCol w:w="4844"/>
      </w:tblGrid>
      <w:tr w:rsidR="00E46C64" w14:paraId="5DD42C02" w14:textId="77777777">
        <w:trPr>
          <w:jc w:val="center"/>
        </w:trPr>
        <w:tc>
          <w:tcPr>
            <w:tcW w:w="4844" w:type="dxa"/>
            <w:shd w:val="clear" w:color="auto" w:fill="D9EAF7"/>
          </w:tcPr>
          <w:p w14:paraId="5DBFC152" w14:textId="77777777" w:rsidR="00E46C64" w:rsidRDefault="00B97B9C">
            <w:pPr>
              <w:jc w:val="center"/>
            </w:pPr>
            <w:r>
              <w:rPr>
                <w:b/>
                <w:sz w:val="20"/>
              </w:rPr>
              <w:t>Файл</w:t>
            </w:r>
          </w:p>
        </w:tc>
        <w:tc>
          <w:tcPr>
            <w:tcW w:w="4844" w:type="dxa"/>
            <w:shd w:val="clear" w:color="auto" w:fill="D9EAF7"/>
          </w:tcPr>
          <w:p w14:paraId="206856BC" w14:textId="77777777" w:rsidR="00E46C64" w:rsidRDefault="00B97B9C">
            <w:pPr>
              <w:jc w:val="center"/>
            </w:pPr>
            <w:r>
              <w:rPr>
                <w:b/>
                <w:sz w:val="20"/>
              </w:rPr>
              <w:t>Назначение</w:t>
            </w:r>
          </w:p>
        </w:tc>
      </w:tr>
      <w:tr w:rsidR="00E46C64" w:rsidRPr="00171ADC" w14:paraId="276A06FF" w14:textId="77777777">
        <w:trPr>
          <w:jc w:val="center"/>
        </w:trPr>
        <w:tc>
          <w:tcPr>
            <w:tcW w:w="4844" w:type="dxa"/>
          </w:tcPr>
          <w:p w14:paraId="2FA92E08" w14:textId="77777777" w:rsidR="00E46C64" w:rsidRDefault="00B97B9C">
            <w:r>
              <w:rPr>
                <w:sz w:val="18"/>
              </w:rPr>
              <w:t>main.py</w:t>
            </w:r>
          </w:p>
        </w:tc>
        <w:tc>
          <w:tcPr>
            <w:tcW w:w="4844" w:type="dxa"/>
          </w:tcPr>
          <w:p w14:paraId="0857B291" w14:textId="77777777" w:rsidR="00E46C64" w:rsidRPr="00387ABD" w:rsidRDefault="00B97B9C">
            <w:pPr>
              <w:rPr>
                <w:lang w:val="ru-RU"/>
              </w:rPr>
            </w:pPr>
            <w:r w:rsidRPr="00387ABD">
              <w:rPr>
                <w:sz w:val="18"/>
                <w:lang w:val="ru-RU"/>
              </w:rPr>
              <w:t xml:space="preserve">Демонстрационный запуск алгоритма, вывод результата, сохранение визуализации и </w:t>
            </w:r>
            <w:r>
              <w:rPr>
                <w:sz w:val="18"/>
              </w:rPr>
              <w:t>JSON</w:t>
            </w:r>
            <w:r w:rsidRPr="00387ABD">
              <w:rPr>
                <w:sz w:val="18"/>
                <w:lang w:val="ru-RU"/>
              </w:rPr>
              <w:t>-сводки.</w:t>
            </w:r>
          </w:p>
        </w:tc>
      </w:tr>
      <w:tr w:rsidR="00E46C64" w:rsidRPr="00171ADC" w14:paraId="46FF6DEE" w14:textId="77777777">
        <w:trPr>
          <w:jc w:val="center"/>
        </w:trPr>
        <w:tc>
          <w:tcPr>
            <w:tcW w:w="4844" w:type="dxa"/>
          </w:tcPr>
          <w:p w14:paraId="299B1F75" w14:textId="77777777" w:rsidR="00E46C64" w:rsidRDefault="00B97B9C">
            <w:r>
              <w:rPr>
                <w:sz w:val="18"/>
              </w:rPr>
              <w:t>src/graph_model.py</w:t>
            </w:r>
          </w:p>
        </w:tc>
        <w:tc>
          <w:tcPr>
            <w:tcW w:w="4844" w:type="dxa"/>
          </w:tcPr>
          <w:p w14:paraId="3F129589" w14:textId="77777777" w:rsidR="00E46C64" w:rsidRPr="00387ABD" w:rsidRDefault="00B97B9C">
            <w:pPr>
              <w:rPr>
                <w:lang w:val="ru-RU"/>
              </w:rPr>
            </w:pPr>
            <w:r w:rsidRPr="00387ABD">
              <w:rPr>
                <w:sz w:val="18"/>
                <w:lang w:val="ru-RU"/>
              </w:rPr>
              <w:t>Модель взвешенного графа, загрузка и сохранение графов, генерация связных графов, проверка путей.</w:t>
            </w:r>
          </w:p>
        </w:tc>
      </w:tr>
      <w:tr w:rsidR="00E46C64" w:rsidRPr="00171ADC" w14:paraId="3F8230AF" w14:textId="77777777">
        <w:trPr>
          <w:jc w:val="center"/>
        </w:trPr>
        <w:tc>
          <w:tcPr>
            <w:tcW w:w="4844" w:type="dxa"/>
          </w:tcPr>
          <w:p w14:paraId="50291009" w14:textId="77777777" w:rsidR="00E46C64" w:rsidRDefault="00B97B9C">
            <w:r>
              <w:rPr>
                <w:sz w:val="18"/>
              </w:rPr>
              <w:t>src/dijkstra_baseline.py</w:t>
            </w:r>
          </w:p>
        </w:tc>
        <w:tc>
          <w:tcPr>
            <w:tcW w:w="4844" w:type="dxa"/>
          </w:tcPr>
          <w:p w14:paraId="52591B89" w14:textId="77777777" w:rsidR="00E46C64" w:rsidRPr="00387ABD" w:rsidRDefault="00B97B9C">
            <w:pPr>
              <w:rPr>
                <w:lang w:val="ru-RU"/>
              </w:rPr>
            </w:pPr>
            <w:r w:rsidRPr="00387ABD">
              <w:rPr>
                <w:sz w:val="18"/>
                <w:lang w:val="ru-RU"/>
              </w:rPr>
              <w:t>Эталонное решение задачи кратчайшего пути методом Дейкстры.</w:t>
            </w:r>
          </w:p>
        </w:tc>
      </w:tr>
      <w:tr w:rsidR="00E46C64" w:rsidRPr="00171ADC" w14:paraId="2D925EDA" w14:textId="77777777">
        <w:trPr>
          <w:jc w:val="center"/>
        </w:trPr>
        <w:tc>
          <w:tcPr>
            <w:tcW w:w="4844" w:type="dxa"/>
          </w:tcPr>
          <w:p w14:paraId="00928238" w14:textId="77777777" w:rsidR="00E46C64" w:rsidRDefault="00B97B9C">
            <w:r>
              <w:rPr>
                <w:sz w:val="18"/>
              </w:rPr>
              <w:t>src/immune_network.py</w:t>
            </w:r>
          </w:p>
        </w:tc>
        <w:tc>
          <w:tcPr>
            <w:tcW w:w="4844" w:type="dxa"/>
          </w:tcPr>
          <w:p w14:paraId="0F9A4D41" w14:textId="77777777" w:rsidR="00E46C64" w:rsidRPr="00387ABD" w:rsidRDefault="00B97B9C">
            <w:pPr>
              <w:rPr>
                <w:lang w:val="ru-RU"/>
              </w:rPr>
            </w:pPr>
            <w:r w:rsidRPr="00387ABD">
              <w:rPr>
                <w:sz w:val="18"/>
                <w:lang w:val="ru-RU"/>
              </w:rPr>
              <w:t>Основная реализация искусственной иммунной сети.</w:t>
            </w:r>
          </w:p>
        </w:tc>
      </w:tr>
      <w:tr w:rsidR="00E46C64" w:rsidRPr="00171ADC" w14:paraId="5261C5E3" w14:textId="77777777">
        <w:trPr>
          <w:jc w:val="center"/>
        </w:trPr>
        <w:tc>
          <w:tcPr>
            <w:tcW w:w="4844" w:type="dxa"/>
          </w:tcPr>
          <w:p w14:paraId="634DA4ED" w14:textId="77777777" w:rsidR="00E46C64" w:rsidRDefault="00B97B9C">
            <w:r>
              <w:rPr>
                <w:sz w:val="18"/>
              </w:rPr>
              <w:t>src/visualization.py</w:t>
            </w:r>
          </w:p>
        </w:tc>
        <w:tc>
          <w:tcPr>
            <w:tcW w:w="4844" w:type="dxa"/>
          </w:tcPr>
          <w:p w14:paraId="34BD047C" w14:textId="77777777" w:rsidR="00E46C64" w:rsidRPr="00387ABD" w:rsidRDefault="00B97B9C">
            <w:pPr>
              <w:rPr>
                <w:lang w:val="ru-RU"/>
              </w:rPr>
            </w:pPr>
            <w:r w:rsidRPr="00387ABD">
              <w:rPr>
                <w:sz w:val="18"/>
                <w:lang w:val="ru-RU"/>
              </w:rPr>
              <w:t>Построение изображения графа с найденным путём и графиков экспериментов.</w:t>
            </w:r>
          </w:p>
        </w:tc>
      </w:tr>
      <w:tr w:rsidR="00E46C64" w:rsidRPr="00171ADC" w14:paraId="1413C391" w14:textId="77777777">
        <w:trPr>
          <w:jc w:val="center"/>
        </w:trPr>
        <w:tc>
          <w:tcPr>
            <w:tcW w:w="4844" w:type="dxa"/>
          </w:tcPr>
          <w:p w14:paraId="0BF18230" w14:textId="77777777" w:rsidR="00E46C64" w:rsidRDefault="00B97B9C">
            <w:r>
              <w:rPr>
                <w:sz w:val="18"/>
              </w:rPr>
              <w:t>src/experiments.py</w:t>
            </w:r>
          </w:p>
        </w:tc>
        <w:tc>
          <w:tcPr>
            <w:tcW w:w="4844" w:type="dxa"/>
          </w:tcPr>
          <w:p w14:paraId="4B1C346B" w14:textId="77777777" w:rsidR="00E46C64" w:rsidRPr="00387ABD" w:rsidRDefault="00B97B9C">
            <w:pPr>
              <w:rPr>
                <w:lang w:val="ru-RU"/>
              </w:rPr>
            </w:pPr>
            <w:r w:rsidRPr="00387ABD">
              <w:rPr>
                <w:sz w:val="18"/>
                <w:lang w:val="ru-RU"/>
              </w:rPr>
              <w:t xml:space="preserve">Серия экспериментов на графах разной размерности, сохранение </w:t>
            </w:r>
            <w:r>
              <w:rPr>
                <w:sz w:val="18"/>
              </w:rPr>
              <w:t>CSV</w:t>
            </w:r>
            <w:r w:rsidRPr="00387ABD">
              <w:rPr>
                <w:sz w:val="18"/>
                <w:lang w:val="ru-RU"/>
              </w:rPr>
              <w:t xml:space="preserve"> и графиков.</w:t>
            </w:r>
          </w:p>
        </w:tc>
      </w:tr>
      <w:tr w:rsidR="00E46C64" w:rsidRPr="00171ADC" w14:paraId="734B24A3" w14:textId="77777777">
        <w:trPr>
          <w:jc w:val="center"/>
        </w:trPr>
        <w:tc>
          <w:tcPr>
            <w:tcW w:w="4844" w:type="dxa"/>
          </w:tcPr>
          <w:p w14:paraId="55424B38" w14:textId="77777777" w:rsidR="00E46C64" w:rsidRDefault="00B97B9C">
            <w:r>
              <w:rPr>
                <w:sz w:val="18"/>
              </w:rPr>
              <w:t>results/</w:t>
            </w:r>
          </w:p>
        </w:tc>
        <w:tc>
          <w:tcPr>
            <w:tcW w:w="4844" w:type="dxa"/>
          </w:tcPr>
          <w:p w14:paraId="6B4C905D" w14:textId="77777777" w:rsidR="00E46C64" w:rsidRPr="00387ABD" w:rsidRDefault="00B97B9C">
            <w:pPr>
              <w:rPr>
                <w:lang w:val="ru-RU"/>
              </w:rPr>
            </w:pPr>
            <w:r w:rsidRPr="00387ABD">
              <w:rPr>
                <w:sz w:val="18"/>
                <w:lang w:val="ru-RU"/>
              </w:rPr>
              <w:t>Папка с графиками, таблицами, скриншотами и результатами запусков.</w:t>
            </w:r>
          </w:p>
        </w:tc>
      </w:tr>
    </w:tbl>
    <w:p w14:paraId="24C96DF0" w14:textId="16E1C542" w:rsidR="00E46C64" w:rsidRDefault="00B97B9C">
      <w:pPr>
        <w:spacing w:before="60" w:after="120"/>
        <w:jc w:val="center"/>
        <w:rPr>
          <w:i/>
          <w:sz w:val="24"/>
          <w:lang w:val="ru-RU"/>
        </w:rPr>
      </w:pPr>
      <w:r w:rsidRPr="00387ABD">
        <w:rPr>
          <w:i/>
          <w:sz w:val="24"/>
          <w:lang w:val="ru-RU"/>
        </w:rPr>
        <w:t>Таблица 3 — Назначение модулей проекта</w:t>
      </w:r>
    </w:p>
    <w:p w14:paraId="6E5939C2" w14:textId="77777777" w:rsidR="00E0744F" w:rsidRPr="00387ABD" w:rsidRDefault="00E0744F">
      <w:pPr>
        <w:spacing w:before="60" w:after="120"/>
        <w:jc w:val="center"/>
        <w:rPr>
          <w:lang w:val="ru-RU"/>
        </w:rPr>
      </w:pPr>
    </w:p>
    <w:p w14:paraId="5E8B593E" w14:textId="77777777" w:rsidR="00E46C64" w:rsidRPr="00387ABD" w:rsidRDefault="00B97B9C">
      <w:pPr>
        <w:pStyle w:val="21"/>
        <w:spacing w:before="160" w:after="80"/>
        <w:rPr>
          <w:lang w:val="ru-RU"/>
        </w:rPr>
      </w:pPr>
      <w:r w:rsidRPr="00387ABD">
        <w:rPr>
          <w:rFonts w:ascii="Times New Roman" w:hAnsi="Times New Roman"/>
          <w:sz w:val="28"/>
          <w:lang w:val="ru-RU"/>
        </w:rPr>
        <w:t>5.3. Формат входных данных</w:t>
      </w:r>
    </w:p>
    <w:p w14:paraId="22EB7D30" w14:textId="77777777" w:rsidR="00E46C64" w:rsidRPr="00387ABD" w:rsidRDefault="00B97B9C">
      <w:pPr>
        <w:spacing w:after="0" w:line="360" w:lineRule="auto"/>
        <w:ind w:firstLine="709"/>
        <w:rPr>
          <w:lang w:val="ru-RU"/>
        </w:rPr>
      </w:pPr>
      <w:r w:rsidRPr="00387ABD">
        <w:rPr>
          <w:lang w:val="ru-RU"/>
        </w:rPr>
        <w:t xml:space="preserve">Граф хранится в формате </w:t>
      </w:r>
      <w:r>
        <w:t>JSON</w:t>
      </w:r>
      <w:r w:rsidRPr="00387ABD">
        <w:rPr>
          <w:lang w:val="ru-RU"/>
        </w:rPr>
        <w:t>. Такой формат удобен для ручного редактирования и автоматической генерации тестовых данных. В файле указывается количество вершин, начальная вершина, конечная вершина и список рёбер с весами.</w:t>
      </w:r>
    </w:p>
    <w:p w14:paraId="3F2E4FDD" w14:textId="77777777" w:rsidR="00E46C64" w:rsidRDefault="00B97B9C">
      <w:pPr>
        <w:spacing w:before="60" w:after="120" w:line="240" w:lineRule="auto"/>
        <w:ind w:left="227" w:right="113"/>
      </w:pPr>
      <w:r>
        <w:rPr>
          <w:rFonts w:ascii="Courier New" w:hAnsi="Courier New"/>
          <w:sz w:val="17"/>
        </w:rPr>
        <w:t>{</w:t>
      </w:r>
      <w:r>
        <w:rPr>
          <w:rFonts w:ascii="Courier New" w:hAnsi="Courier New"/>
          <w:sz w:val="17"/>
        </w:rPr>
        <w:br/>
        <w:t xml:space="preserve">  "vertices": 8,</w:t>
      </w:r>
      <w:r>
        <w:rPr>
          <w:rFonts w:ascii="Courier New" w:hAnsi="Courier New"/>
          <w:sz w:val="17"/>
        </w:rPr>
        <w:br/>
        <w:t xml:space="preserve">  "start": 0,</w:t>
      </w:r>
      <w:r>
        <w:rPr>
          <w:rFonts w:ascii="Courier New" w:hAnsi="Courier New"/>
          <w:sz w:val="17"/>
        </w:rPr>
        <w:br/>
        <w:t xml:space="preserve">  "target": 7,</w:t>
      </w:r>
      <w:r>
        <w:rPr>
          <w:rFonts w:ascii="Courier New" w:hAnsi="Courier New"/>
          <w:sz w:val="17"/>
        </w:rPr>
        <w:br/>
        <w:t xml:space="preserve">  "edges": [</w:t>
      </w:r>
      <w:r>
        <w:rPr>
          <w:rFonts w:ascii="Courier New" w:hAnsi="Courier New"/>
          <w:sz w:val="17"/>
        </w:rPr>
        <w:br/>
        <w:t xml:space="preserve">    [0, 1, 4],</w:t>
      </w:r>
      <w:r>
        <w:rPr>
          <w:rFonts w:ascii="Courier New" w:hAnsi="Courier New"/>
          <w:sz w:val="17"/>
        </w:rPr>
        <w:br/>
        <w:t xml:space="preserve">    [0, 2, 3],</w:t>
      </w:r>
      <w:r>
        <w:rPr>
          <w:rFonts w:ascii="Courier New" w:hAnsi="Courier New"/>
          <w:sz w:val="17"/>
        </w:rPr>
        <w:br/>
        <w:t xml:space="preserve">    [1, 3, 2],</w:t>
      </w:r>
      <w:r>
        <w:rPr>
          <w:rFonts w:ascii="Courier New" w:hAnsi="Courier New"/>
          <w:sz w:val="17"/>
        </w:rPr>
        <w:br/>
        <w:t xml:space="preserve">    [2, 3, 5],</w:t>
      </w:r>
      <w:r>
        <w:rPr>
          <w:rFonts w:ascii="Courier New" w:hAnsi="Courier New"/>
          <w:sz w:val="17"/>
        </w:rPr>
        <w:br/>
        <w:t xml:space="preserve">    [3, 7, 4]</w:t>
      </w:r>
      <w:r>
        <w:rPr>
          <w:rFonts w:ascii="Courier New" w:hAnsi="Courier New"/>
          <w:sz w:val="17"/>
        </w:rPr>
        <w:br/>
        <w:t xml:space="preserve">  ]</w:t>
      </w:r>
      <w:r>
        <w:rPr>
          <w:rFonts w:ascii="Courier New" w:hAnsi="Courier New"/>
          <w:sz w:val="17"/>
        </w:rPr>
        <w:br/>
        <w:t>}</w:t>
      </w:r>
    </w:p>
    <w:p w14:paraId="6EBA9851" w14:textId="77777777" w:rsidR="00E46C64" w:rsidRDefault="00B97B9C">
      <w:pPr>
        <w:pStyle w:val="21"/>
        <w:spacing w:before="160" w:after="80"/>
      </w:pPr>
      <w:r>
        <w:rPr>
          <w:rFonts w:ascii="Times New Roman" w:hAnsi="Times New Roman"/>
          <w:sz w:val="28"/>
        </w:rPr>
        <w:t>5.4. Инструкция по запуску</w:t>
      </w:r>
    </w:p>
    <w:p w14:paraId="07723CC3" w14:textId="77777777" w:rsidR="00E46C64" w:rsidRPr="00387ABD" w:rsidRDefault="00B97B9C">
      <w:pPr>
        <w:spacing w:after="0" w:line="360" w:lineRule="auto"/>
        <w:ind w:firstLine="709"/>
        <w:rPr>
          <w:lang w:val="ru-RU"/>
        </w:rPr>
      </w:pPr>
      <w:r w:rsidRPr="00387ABD">
        <w:rPr>
          <w:lang w:val="ru-RU"/>
        </w:rPr>
        <w:t>Для запуска проекта необходимо установить зависимости и выполнить демонстрационный запуск. Также отдельно предусмотрен запуск экспериментов.</w:t>
      </w:r>
    </w:p>
    <w:p w14:paraId="4491B684" w14:textId="77777777" w:rsidR="00E46C64" w:rsidRPr="00171ADC" w:rsidRDefault="00B97B9C">
      <w:pPr>
        <w:spacing w:before="60" w:after="120" w:line="240" w:lineRule="auto"/>
        <w:ind w:left="227" w:right="113"/>
      </w:pPr>
      <w:r>
        <w:rPr>
          <w:rFonts w:ascii="Courier New" w:hAnsi="Courier New"/>
          <w:sz w:val="17"/>
        </w:rPr>
        <w:t>pip</w:t>
      </w:r>
      <w:r w:rsidRPr="00171ADC">
        <w:rPr>
          <w:rFonts w:ascii="Courier New" w:hAnsi="Courier New"/>
          <w:sz w:val="17"/>
        </w:rPr>
        <w:t xml:space="preserve"> </w:t>
      </w:r>
      <w:r>
        <w:rPr>
          <w:rFonts w:ascii="Courier New" w:hAnsi="Courier New"/>
          <w:sz w:val="17"/>
        </w:rPr>
        <w:t>install</w:t>
      </w:r>
      <w:r w:rsidRPr="00171ADC">
        <w:rPr>
          <w:rFonts w:ascii="Courier New" w:hAnsi="Courier New"/>
          <w:sz w:val="17"/>
        </w:rPr>
        <w:t xml:space="preserve"> -</w:t>
      </w:r>
      <w:r>
        <w:rPr>
          <w:rFonts w:ascii="Courier New" w:hAnsi="Courier New"/>
          <w:sz w:val="17"/>
        </w:rPr>
        <w:t>r</w:t>
      </w:r>
      <w:r w:rsidRPr="00171ADC">
        <w:rPr>
          <w:rFonts w:ascii="Courier New" w:hAnsi="Courier New"/>
          <w:sz w:val="17"/>
        </w:rPr>
        <w:t xml:space="preserve"> </w:t>
      </w:r>
      <w:r>
        <w:rPr>
          <w:rFonts w:ascii="Courier New" w:hAnsi="Courier New"/>
          <w:sz w:val="17"/>
        </w:rPr>
        <w:t>requirements</w:t>
      </w:r>
      <w:r w:rsidRPr="00171ADC">
        <w:rPr>
          <w:rFonts w:ascii="Courier New" w:hAnsi="Courier New"/>
          <w:sz w:val="17"/>
        </w:rPr>
        <w:t>.</w:t>
      </w:r>
      <w:r>
        <w:rPr>
          <w:rFonts w:ascii="Courier New" w:hAnsi="Courier New"/>
          <w:sz w:val="17"/>
        </w:rPr>
        <w:t>txt</w:t>
      </w:r>
      <w:r w:rsidRPr="00171ADC">
        <w:rPr>
          <w:rFonts w:ascii="Courier New" w:hAnsi="Courier New"/>
          <w:sz w:val="17"/>
        </w:rPr>
        <w:br/>
      </w:r>
      <w:r>
        <w:rPr>
          <w:rFonts w:ascii="Courier New" w:hAnsi="Courier New"/>
          <w:sz w:val="17"/>
        </w:rPr>
        <w:t>python</w:t>
      </w:r>
      <w:r w:rsidRPr="00171ADC">
        <w:rPr>
          <w:rFonts w:ascii="Courier New" w:hAnsi="Courier New"/>
          <w:sz w:val="17"/>
        </w:rPr>
        <w:t xml:space="preserve"> </w:t>
      </w:r>
      <w:r>
        <w:rPr>
          <w:rFonts w:ascii="Courier New" w:hAnsi="Courier New"/>
          <w:sz w:val="17"/>
        </w:rPr>
        <w:t>main</w:t>
      </w:r>
      <w:r w:rsidRPr="00171ADC">
        <w:rPr>
          <w:rFonts w:ascii="Courier New" w:hAnsi="Courier New"/>
          <w:sz w:val="17"/>
        </w:rPr>
        <w:t>.</w:t>
      </w:r>
      <w:r>
        <w:rPr>
          <w:rFonts w:ascii="Courier New" w:hAnsi="Courier New"/>
          <w:sz w:val="17"/>
        </w:rPr>
        <w:t>py</w:t>
      </w:r>
      <w:r w:rsidRPr="00171ADC">
        <w:rPr>
          <w:rFonts w:ascii="Courier New" w:hAnsi="Courier New"/>
          <w:sz w:val="17"/>
        </w:rPr>
        <w:br/>
      </w:r>
      <w:r>
        <w:rPr>
          <w:rFonts w:ascii="Courier New" w:hAnsi="Courier New"/>
          <w:sz w:val="17"/>
        </w:rPr>
        <w:t>python</w:t>
      </w:r>
      <w:r w:rsidRPr="00171ADC">
        <w:rPr>
          <w:rFonts w:ascii="Courier New" w:hAnsi="Courier New"/>
          <w:sz w:val="17"/>
        </w:rPr>
        <w:t xml:space="preserve"> -</w:t>
      </w:r>
      <w:r>
        <w:rPr>
          <w:rFonts w:ascii="Courier New" w:hAnsi="Courier New"/>
          <w:sz w:val="17"/>
        </w:rPr>
        <w:t>m</w:t>
      </w:r>
      <w:r w:rsidRPr="00171ADC">
        <w:rPr>
          <w:rFonts w:ascii="Courier New" w:hAnsi="Courier New"/>
          <w:sz w:val="17"/>
        </w:rPr>
        <w:t xml:space="preserve"> </w:t>
      </w:r>
      <w:r>
        <w:rPr>
          <w:rFonts w:ascii="Courier New" w:hAnsi="Courier New"/>
          <w:sz w:val="17"/>
        </w:rPr>
        <w:t>src</w:t>
      </w:r>
      <w:r w:rsidRPr="00171ADC">
        <w:rPr>
          <w:rFonts w:ascii="Courier New" w:hAnsi="Courier New"/>
          <w:sz w:val="17"/>
        </w:rPr>
        <w:t>.</w:t>
      </w:r>
      <w:r>
        <w:rPr>
          <w:rFonts w:ascii="Courier New" w:hAnsi="Courier New"/>
          <w:sz w:val="17"/>
        </w:rPr>
        <w:t>experiments</w:t>
      </w:r>
    </w:p>
    <w:p w14:paraId="2513D034" w14:textId="77777777" w:rsidR="00E46C64" w:rsidRPr="00387ABD" w:rsidRDefault="00B97B9C">
      <w:pPr>
        <w:pStyle w:val="21"/>
        <w:spacing w:before="160" w:after="80"/>
        <w:rPr>
          <w:lang w:val="ru-RU"/>
        </w:rPr>
      </w:pPr>
      <w:r w:rsidRPr="00387ABD">
        <w:rPr>
          <w:rFonts w:ascii="Times New Roman" w:hAnsi="Times New Roman"/>
          <w:sz w:val="28"/>
          <w:lang w:val="ru-RU"/>
        </w:rPr>
        <w:lastRenderedPageBreak/>
        <w:t>5.5. Демонстрационный запуск</w:t>
      </w:r>
    </w:p>
    <w:p w14:paraId="04272419" w14:textId="384CB1E1" w:rsidR="00E46C64" w:rsidRDefault="00B97B9C">
      <w:pPr>
        <w:spacing w:after="0" w:line="360" w:lineRule="auto"/>
        <w:ind w:firstLine="709"/>
      </w:pPr>
      <w:r w:rsidRPr="00387ABD">
        <w:rPr>
          <w:lang w:val="ru-RU"/>
        </w:rPr>
        <w:t xml:space="preserve">На рисунке ниже приведён результат демонстрационного запуска программы. Искусственная иммунная сеть нашла путь, совпадающий с эталонным решением Дейкстры. </w:t>
      </w:r>
      <w:r>
        <w:t>Это подтверждает корректность работы алгоритма на тестовом графе.</w:t>
      </w:r>
    </w:p>
    <w:p w14:paraId="7150C6D3" w14:textId="77777777" w:rsidR="00E0744F" w:rsidRDefault="00E0744F">
      <w:pPr>
        <w:spacing w:after="0" w:line="360" w:lineRule="auto"/>
        <w:ind w:firstLine="709"/>
      </w:pPr>
    </w:p>
    <w:p w14:paraId="6CA09850" w14:textId="77777777" w:rsidR="00E46C64" w:rsidRDefault="00B97B9C">
      <w:pPr>
        <w:jc w:val="center"/>
      </w:pPr>
      <w:r>
        <w:rPr>
          <w:noProof/>
        </w:rPr>
        <w:drawing>
          <wp:inline distT="0" distB="0" distL="0" distR="0" wp14:anchorId="10BF5940" wp14:editId="17CFA772">
            <wp:extent cx="5580000" cy="1943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run_screenshot.png"/>
                    <pic:cNvPicPr/>
                  </pic:nvPicPr>
                  <pic:blipFill>
                    <a:blip r:embed="rId8"/>
                    <a:stretch>
                      <a:fillRect/>
                    </a:stretch>
                  </pic:blipFill>
                  <pic:spPr>
                    <a:xfrm>
                      <a:off x="0" y="0"/>
                      <a:ext cx="5580000" cy="1943036"/>
                    </a:xfrm>
                    <a:prstGeom prst="rect">
                      <a:avLst/>
                    </a:prstGeom>
                  </pic:spPr>
                </pic:pic>
              </a:graphicData>
            </a:graphic>
          </wp:inline>
        </w:drawing>
      </w:r>
    </w:p>
    <w:p w14:paraId="68002EF8" w14:textId="77777777" w:rsidR="00E46C64" w:rsidRPr="00387ABD" w:rsidRDefault="00B97B9C">
      <w:pPr>
        <w:spacing w:before="60" w:after="120"/>
        <w:jc w:val="center"/>
        <w:rPr>
          <w:lang w:val="ru-RU"/>
        </w:rPr>
      </w:pPr>
      <w:r w:rsidRPr="00387ABD">
        <w:rPr>
          <w:i/>
          <w:sz w:val="24"/>
          <w:lang w:val="ru-RU"/>
        </w:rPr>
        <w:t>Рисунок 1 — Скриншот демонстрационного запуска программы</w:t>
      </w:r>
    </w:p>
    <w:p w14:paraId="69E173CF" w14:textId="77777777" w:rsidR="00E0744F" w:rsidRDefault="00E0744F">
      <w:pPr>
        <w:spacing w:after="0" w:line="360" w:lineRule="auto"/>
        <w:ind w:firstLine="709"/>
        <w:rPr>
          <w:lang w:val="ru-RU"/>
        </w:rPr>
      </w:pPr>
    </w:p>
    <w:p w14:paraId="6A16CE50" w14:textId="42E86E6F" w:rsidR="00E46C64" w:rsidRPr="00387ABD" w:rsidRDefault="00B97B9C">
      <w:pPr>
        <w:spacing w:after="0" w:line="360" w:lineRule="auto"/>
        <w:ind w:firstLine="709"/>
        <w:rPr>
          <w:lang w:val="ru-RU"/>
        </w:rPr>
      </w:pPr>
      <w:r w:rsidRPr="00387ABD">
        <w:rPr>
          <w:lang w:val="ru-RU"/>
        </w:rPr>
        <w:t>Визуализация графа позволяет наглядно проверить найденный путь: на изображении отображаются вершины, веса рёбер, стартовая и конечная вершины, а также путь, найденный искусственной иммунной сетью.</w:t>
      </w:r>
    </w:p>
    <w:p w14:paraId="07F5B453" w14:textId="77777777" w:rsidR="00E46C64" w:rsidRDefault="00B97B9C">
      <w:pPr>
        <w:jc w:val="center"/>
      </w:pPr>
      <w:r>
        <w:rPr>
          <w:noProof/>
        </w:rPr>
        <w:lastRenderedPageBreak/>
        <w:drawing>
          <wp:inline distT="0" distB="0" distL="0" distR="0" wp14:anchorId="145786ED" wp14:editId="7CDFE2A6">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visualization.png"/>
                    <pic:cNvPicPr/>
                  </pic:nvPicPr>
                  <pic:blipFill>
                    <a:blip r:embed="rId9"/>
                    <a:stretch>
                      <a:fillRect/>
                    </a:stretch>
                  </pic:blipFill>
                  <pic:spPr>
                    <a:xfrm>
                      <a:off x="0" y="0"/>
                      <a:ext cx="5580000" cy="3720000"/>
                    </a:xfrm>
                    <a:prstGeom prst="rect">
                      <a:avLst/>
                    </a:prstGeom>
                  </pic:spPr>
                </pic:pic>
              </a:graphicData>
            </a:graphic>
          </wp:inline>
        </w:drawing>
      </w:r>
    </w:p>
    <w:p w14:paraId="78137EC9" w14:textId="77777777" w:rsidR="00E46C64" w:rsidRPr="00387ABD" w:rsidRDefault="00B97B9C">
      <w:pPr>
        <w:spacing w:before="60" w:after="120"/>
        <w:jc w:val="center"/>
        <w:rPr>
          <w:lang w:val="ru-RU"/>
        </w:rPr>
      </w:pPr>
      <w:r w:rsidRPr="00387ABD">
        <w:rPr>
          <w:i/>
          <w:sz w:val="24"/>
          <w:lang w:val="ru-RU"/>
        </w:rPr>
        <w:t>Рисунок 2 — Визуализация графа и найденного иммунной сетью пути</w:t>
      </w:r>
    </w:p>
    <w:p w14:paraId="40C880C5" w14:textId="77777777" w:rsidR="00E0744F" w:rsidRDefault="00E0744F">
      <w:pPr>
        <w:pStyle w:val="1"/>
        <w:spacing w:before="240" w:after="120"/>
        <w:jc w:val="center"/>
        <w:rPr>
          <w:rFonts w:ascii="Times New Roman" w:hAnsi="Times New Roman"/>
          <w:lang w:val="ru-RU"/>
        </w:rPr>
      </w:pPr>
    </w:p>
    <w:p w14:paraId="2850A167" w14:textId="77777777" w:rsidR="00E0744F" w:rsidRDefault="00E0744F">
      <w:pPr>
        <w:pStyle w:val="1"/>
        <w:spacing w:before="240" w:after="120"/>
        <w:jc w:val="center"/>
        <w:rPr>
          <w:rFonts w:ascii="Times New Roman" w:hAnsi="Times New Roman"/>
          <w:lang w:val="ru-RU"/>
        </w:rPr>
      </w:pPr>
    </w:p>
    <w:p w14:paraId="1EF3CC6C" w14:textId="6700E4A6" w:rsidR="00E46C64" w:rsidRPr="00387ABD" w:rsidRDefault="00B97B9C">
      <w:pPr>
        <w:pStyle w:val="1"/>
        <w:spacing w:before="240" w:after="120"/>
        <w:jc w:val="center"/>
        <w:rPr>
          <w:lang w:val="ru-RU"/>
        </w:rPr>
      </w:pPr>
      <w:r w:rsidRPr="00387ABD">
        <w:rPr>
          <w:rFonts w:ascii="Times New Roman" w:hAnsi="Times New Roman"/>
          <w:lang w:val="ru-RU"/>
        </w:rPr>
        <w:t>6. Экспериментальное исследование</w:t>
      </w:r>
    </w:p>
    <w:p w14:paraId="09F61830" w14:textId="77777777" w:rsidR="00E46C64" w:rsidRPr="00387ABD" w:rsidRDefault="00B97B9C">
      <w:pPr>
        <w:spacing w:after="0" w:line="360" w:lineRule="auto"/>
        <w:ind w:firstLine="709"/>
        <w:rPr>
          <w:lang w:val="ru-RU"/>
        </w:rPr>
      </w:pPr>
      <w:r w:rsidRPr="00387ABD">
        <w:rPr>
          <w:lang w:val="ru-RU"/>
        </w:rPr>
        <w:t>Экспериментальное исследование проводилось на случайно сгенерированных связных взвешенных графах разной размерности. Для каждого графа искусственная иммунная сеть запускалась несколько раз, после чего вычислялось среднее время выполнения и средняя длина найденного пути. Для контроля качества на тех же графах запускался алгоритм Дейкстры.</w:t>
      </w:r>
    </w:p>
    <w:p w14:paraId="410AB1D2" w14:textId="77777777" w:rsidR="00E46C64" w:rsidRDefault="00B97B9C">
      <w:pPr>
        <w:pStyle w:val="21"/>
        <w:spacing w:before="160" w:after="80"/>
      </w:pPr>
      <w:r>
        <w:rPr>
          <w:rFonts w:ascii="Times New Roman" w:hAnsi="Times New Roman"/>
          <w:sz w:val="28"/>
        </w:rPr>
        <w:t>6.1. Параметры иммунной сети</w:t>
      </w:r>
    </w:p>
    <w:tbl>
      <w:tblPr>
        <w:tblStyle w:val="aff0"/>
        <w:tblW w:w="0" w:type="auto"/>
        <w:jc w:val="center"/>
        <w:tblLook w:val="04A0" w:firstRow="1" w:lastRow="0" w:firstColumn="1" w:lastColumn="0" w:noHBand="0" w:noVBand="1"/>
      </w:tblPr>
      <w:tblGrid>
        <w:gridCol w:w="3230"/>
        <w:gridCol w:w="3230"/>
        <w:gridCol w:w="3230"/>
      </w:tblGrid>
      <w:tr w:rsidR="00E46C64" w14:paraId="3AAB47B0" w14:textId="77777777">
        <w:trPr>
          <w:jc w:val="center"/>
        </w:trPr>
        <w:tc>
          <w:tcPr>
            <w:tcW w:w="3230" w:type="dxa"/>
            <w:shd w:val="clear" w:color="auto" w:fill="D9EAF7"/>
          </w:tcPr>
          <w:p w14:paraId="52548A99" w14:textId="77777777" w:rsidR="00E46C64" w:rsidRDefault="00B97B9C">
            <w:pPr>
              <w:jc w:val="center"/>
            </w:pPr>
            <w:r>
              <w:rPr>
                <w:b/>
                <w:sz w:val="20"/>
              </w:rPr>
              <w:t>Параметр</w:t>
            </w:r>
          </w:p>
        </w:tc>
        <w:tc>
          <w:tcPr>
            <w:tcW w:w="3230" w:type="dxa"/>
            <w:shd w:val="clear" w:color="auto" w:fill="D9EAF7"/>
          </w:tcPr>
          <w:p w14:paraId="1055EA19" w14:textId="77777777" w:rsidR="00E46C64" w:rsidRDefault="00B97B9C">
            <w:pPr>
              <w:jc w:val="center"/>
            </w:pPr>
            <w:r>
              <w:rPr>
                <w:b/>
                <w:sz w:val="20"/>
              </w:rPr>
              <w:t>Значение/диапазон</w:t>
            </w:r>
          </w:p>
        </w:tc>
        <w:tc>
          <w:tcPr>
            <w:tcW w:w="3230" w:type="dxa"/>
            <w:shd w:val="clear" w:color="auto" w:fill="D9EAF7"/>
          </w:tcPr>
          <w:p w14:paraId="4B0284BE" w14:textId="77777777" w:rsidR="00E46C64" w:rsidRDefault="00B97B9C">
            <w:pPr>
              <w:jc w:val="center"/>
            </w:pPr>
            <w:r>
              <w:rPr>
                <w:b/>
                <w:sz w:val="20"/>
              </w:rPr>
              <w:t>Назначение</w:t>
            </w:r>
          </w:p>
        </w:tc>
      </w:tr>
      <w:tr w:rsidR="00E46C64" w14:paraId="3AB5552F" w14:textId="77777777">
        <w:trPr>
          <w:jc w:val="center"/>
        </w:trPr>
        <w:tc>
          <w:tcPr>
            <w:tcW w:w="3230" w:type="dxa"/>
          </w:tcPr>
          <w:p w14:paraId="57E9FC89" w14:textId="77777777" w:rsidR="00E46C64" w:rsidRDefault="00B97B9C">
            <w:r>
              <w:rPr>
                <w:sz w:val="18"/>
              </w:rPr>
              <w:t>population_size</w:t>
            </w:r>
          </w:p>
        </w:tc>
        <w:tc>
          <w:tcPr>
            <w:tcW w:w="3230" w:type="dxa"/>
          </w:tcPr>
          <w:p w14:paraId="4689E631" w14:textId="77777777" w:rsidR="00E46C64" w:rsidRDefault="00B97B9C">
            <w:r>
              <w:rPr>
                <w:sz w:val="18"/>
              </w:rPr>
              <w:t>45–70</w:t>
            </w:r>
          </w:p>
        </w:tc>
        <w:tc>
          <w:tcPr>
            <w:tcW w:w="3230" w:type="dxa"/>
          </w:tcPr>
          <w:p w14:paraId="3350B826" w14:textId="77777777" w:rsidR="00E46C64" w:rsidRDefault="00B97B9C">
            <w:r>
              <w:rPr>
                <w:sz w:val="18"/>
              </w:rPr>
              <w:t>Количество антител в популяции.</w:t>
            </w:r>
          </w:p>
        </w:tc>
      </w:tr>
      <w:tr w:rsidR="00E46C64" w14:paraId="495FAD30" w14:textId="77777777">
        <w:trPr>
          <w:jc w:val="center"/>
        </w:trPr>
        <w:tc>
          <w:tcPr>
            <w:tcW w:w="3230" w:type="dxa"/>
          </w:tcPr>
          <w:p w14:paraId="5991BB92" w14:textId="77777777" w:rsidR="00E46C64" w:rsidRDefault="00B97B9C">
            <w:r>
              <w:rPr>
                <w:sz w:val="18"/>
              </w:rPr>
              <w:t>iterations</w:t>
            </w:r>
          </w:p>
        </w:tc>
        <w:tc>
          <w:tcPr>
            <w:tcW w:w="3230" w:type="dxa"/>
          </w:tcPr>
          <w:p w14:paraId="46D5C587" w14:textId="77777777" w:rsidR="00E46C64" w:rsidRDefault="00B97B9C">
            <w:r>
              <w:rPr>
                <w:sz w:val="18"/>
              </w:rPr>
              <w:t>45–140</w:t>
            </w:r>
          </w:p>
        </w:tc>
        <w:tc>
          <w:tcPr>
            <w:tcW w:w="3230" w:type="dxa"/>
          </w:tcPr>
          <w:p w14:paraId="12079EB1" w14:textId="77777777" w:rsidR="00E46C64" w:rsidRDefault="00B97B9C">
            <w:r>
              <w:rPr>
                <w:sz w:val="18"/>
              </w:rPr>
              <w:t>Количество итераций оптимизации.</w:t>
            </w:r>
          </w:p>
        </w:tc>
      </w:tr>
      <w:tr w:rsidR="00E46C64" w:rsidRPr="00171ADC" w14:paraId="27856837" w14:textId="77777777">
        <w:trPr>
          <w:jc w:val="center"/>
        </w:trPr>
        <w:tc>
          <w:tcPr>
            <w:tcW w:w="3230" w:type="dxa"/>
          </w:tcPr>
          <w:p w14:paraId="7683EFD0" w14:textId="77777777" w:rsidR="00E46C64" w:rsidRDefault="00B97B9C">
            <w:r>
              <w:rPr>
                <w:sz w:val="18"/>
              </w:rPr>
              <w:t>selection_size</w:t>
            </w:r>
          </w:p>
        </w:tc>
        <w:tc>
          <w:tcPr>
            <w:tcW w:w="3230" w:type="dxa"/>
          </w:tcPr>
          <w:p w14:paraId="3E93F58D" w14:textId="77777777" w:rsidR="00E46C64" w:rsidRDefault="00B97B9C">
            <w:r>
              <w:rPr>
                <w:sz w:val="18"/>
              </w:rPr>
              <w:t>часть популяции</w:t>
            </w:r>
          </w:p>
        </w:tc>
        <w:tc>
          <w:tcPr>
            <w:tcW w:w="3230" w:type="dxa"/>
          </w:tcPr>
          <w:p w14:paraId="4D3FE6C8" w14:textId="77777777" w:rsidR="00E46C64" w:rsidRPr="00387ABD" w:rsidRDefault="00B97B9C">
            <w:pPr>
              <w:rPr>
                <w:lang w:val="ru-RU"/>
              </w:rPr>
            </w:pPr>
            <w:r w:rsidRPr="00387ABD">
              <w:rPr>
                <w:sz w:val="18"/>
                <w:lang w:val="ru-RU"/>
              </w:rPr>
              <w:t>Число лучших антител, выбранных для клонирования.</w:t>
            </w:r>
          </w:p>
        </w:tc>
      </w:tr>
      <w:tr w:rsidR="00E46C64" w:rsidRPr="00171ADC" w14:paraId="7021D663" w14:textId="77777777">
        <w:trPr>
          <w:jc w:val="center"/>
        </w:trPr>
        <w:tc>
          <w:tcPr>
            <w:tcW w:w="3230" w:type="dxa"/>
          </w:tcPr>
          <w:p w14:paraId="43FBCC7D" w14:textId="77777777" w:rsidR="00E46C64" w:rsidRDefault="00B97B9C">
            <w:r>
              <w:rPr>
                <w:sz w:val="18"/>
              </w:rPr>
              <w:t>clone_multiplier</w:t>
            </w:r>
          </w:p>
        </w:tc>
        <w:tc>
          <w:tcPr>
            <w:tcW w:w="3230" w:type="dxa"/>
          </w:tcPr>
          <w:p w14:paraId="2DE0AE54" w14:textId="77777777" w:rsidR="00E46C64" w:rsidRDefault="00B97B9C">
            <w:r>
              <w:rPr>
                <w:sz w:val="18"/>
              </w:rPr>
              <w:t>4–5</w:t>
            </w:r>
          </w:p>
        </w:tc>
        <w:tc>
          <w:tcPr>
            <w:tcW w:w="3230" w:type="dxa"/>
          </w:tcPr>
          <w:p w14:paraId="1F8C9AF8" w14:textId="77777777" w:rsidR="00E46C64" w:rsidRPr="00387ABD" w:rsidRDefault="00B97B9C">
            <w:pPr>
              <w:rPr>
                <w:lang w:val="ru-RU"/>
              </w:rPr>
            </w:pPr>
            <w:r w:rsidRPr="00387ABD">
              <w:rPr>
                <w:sz w:val="18"/>
                <w:lang w:val="ru-RU"/>
              </w:rPr>
              <w:t>Базовое число клонов для выбранных антител.</w:t>
            </w:r>
          </w:p>
        </w:tc>
      </w:tr>
      <w:tr w:rsidR="00E46C64" w14:paraId="7B257B5C" w14:textId="77777777">
        <w:trPr>
          <w:jc w:val="center"/>
        </w:trPr>
        <w:tc>
          <w:tcPr>
            <w:tcW w:w="3230" w:type="dxa"/>
          </w:tcPr>
          <w:p w14:paraId="5D2A79F1" w14:textId="77777777" w:rsidR="00E46C64" w:rsidRDefault="00B97B9C">
            <w:r>
              <w:rPr>
                <w:sz w:val="18"/>
              </w:rPr>
              <w:t>mutation_rate</w:t>
            </w:r>
          </w:p>
        </w:tc>
        <w:tc>
          <w:tcPr>
            <w:tcW w:w="3230" w:type="dxa"/>
          </w:tcPr>
          <w:p w14:paraId="4194F4A2" w14:textId="77777777" w:rsidR="00E46C64" w:rsidRDefault="00B97B9C">
            <w:r>
              <w:rPr>
                <w:sz w:val="18"/>
              </w:rPr>
              <w:t>0.50</w:t>
            </w:r>
          </w:p>
        </w:tc>
        <w:tc>
          <w:tcPr>
            <w:tcW w:w="3230" w:type="dxa"/>
          </w:tcPr>
          <w:p w14:paraId="0A79BBC7" w14:textId="77777777" w:rsidR="00E46C64" w:rsidRDefault="00B97B9C">
            <w:r>
              <w:rPr>
                <w:sz w:val="18"/>
              </w:rPr>
              <w:t>Вероятность гипермутации клона.</w:t>
            </w:r>
          </w:p>
        </w:tc>
      </w:tr>
      <w:tr w:rsidR="00E46C64" w:rsidRPr="00171ADC" w14:paraId="52DAC2C8" w14:textId="77777777">
        <w:trPr>
          <w:jc w:val="center"/>
        </w:trPr>
        <w:tc>
          <w:tcPr>
            <w:tcW w:w="3230" w:type="dxa"/>
          </w:tcPr>
          <w:p w14:paraId="67FA6FDB" w14:textId="77777777" w:rsidR="00E46C64" w:rsidRDefault="00B97B9C">
            <w:r>
              <w:rPr>
                <w:sz w:val="18"/>
              </w:rPr>
              <w:lastRenderedPageBreak/>
              <w:t>random_injection_rate</w:t>
            </w:r>
          </w:p>
        </w:tc>
        <w:tc>
          <w:tcPr>
            <w:tcW w:w="3230" w:type="dxa"/>
          </w:tcPr>
          <w:p w14:paraId="0DA21315" w14:textId="77777777" w:rsidR="00E46C64" w:rsidRDefault="00B97B9C">
            <w:r>
              <w:rPr>
                <w:sz w:val="18"/>
              </w:rPr>
              <w:t>0.18</w:t>
            </w:r>
          </w:p>
        </w:tc>
        <w:tc>
          <w:tcPr>
            <w:tcW w:w="3230" w:type="dxa"/>
          </w:tcPr>
          <w:p w14:paraId="1DC2BD09" w14:textId="77777777" w:rsidR="00E46C64" w:rsidRPr="00387ABD" w:rsidRDefault="00B97B9C">
            <w:pPr>
              <w:rPr>
                <w:lang w:val="ru-RU"/>
              </w:rPr>
            </w:pPr>
            <w:r w:rsidRPr="00387ABD">
              <w:rPr>
                <w:sz w:val="18"/>
                <w:lang w:val="ru-RU"/>
              </w:rPr>
              <w:t>Доля случайных антител для поддержания разнообразия.</w:t>
            </w:r>
          </w:p>
        </w:tc>
      </w:tr>
      <w:tr w:rsidR="00E46C64" w:rsidRPr="00171ADC" w14:paraId="44B4EAD6" w14:textId="77777777">
        <w:trPr>
          <w:jc w:val="center"/>
        </w:trPr>
        <w:tc>
          <w:tcPr>
            <w:tcW w:w="3230" w:type="dxa"/>
          </w:tcPr>
          <w:p w14:paraId="2D6F5B8F" w14:textId="77777777" w:rsidR="00E46C64" w:rsidRDefault="00B97B9C">
            <w:r>
              <w:rPr>
                <w:sz w:val="18"/>
              </w:rPr>
              <w:t>memory_size</w:t>
            </w:r>
          </w:p>
        </w:tc>
        <w:tc>
          <w:tcPr>
            <w:tcW w:w="3230" w:type="dxa"/>
          </w:tcPr>
          <w:p w14:paraId="24183BD1" w14:textId="77777777" w:rsidR="00E46C64" w:rsidRDefault="00B97B9C">
            <w:r>
              <w:rPr>
                <w:sz w:val="18"/>
              </w:rPr>
              <w:t>8–10</w:t>
            </w:r>
          </w:p>
        </w:tc>
        <w:tc>
          <w:tcPr>
            <w:tcW w:w="3230" w:type="dxa"/>
          </w:tcPr>
          <w:p w14:paraId="50BB839C" w14:textId="77777777" w:rsidR="00E46C64" w:rsidRPr="00387ABD" w:rsidRDefault="00B97B9C">
            <w:pPr>
              <w:rPr>
                <w:lang w:val="ru-RU"/>
              </w:rPr>
            </w:pPr>
            <w:r w:rsidRPr="00387ABD">
              <w:rPr>
                <w:sz w:val="18"/>
                <w:lang w:val="ru-RU"/>
              </w:rPr>
              <w:t>Количество решений, сохраняемых в иммунной памяти.</w:t>
            </w:r>
          </w:p>
        </w:tc>
      </w:tr>
    </w:tbl>
    <w:p w14:paraId="6BA1F48C" w14:textId="77777777" w:rsidR="00E46C64" w:rsidRPr="00387ABD" w:rsidRDefault="00B97B9C">
      <w:pPr>
        <w:spacing w:before="60" w:after="120"/>
        <w:jc w:val="center"/>
        <w:rPr>
          <w:lang w:val="ru-RU"/>
        </w:rPr>
      </w:pPr>
      <w:r w:rsidRPr="00387ABD">
        <w:rPr>
          <w:i/>
          <w:sz w:val="24"/>
          <w:lang w:val="ru-RU"/>
        </w:rPr>
        <w:t>Таблица 4 — Основные параметры искусственной иммунной сети</w:t>
      </w:r>
    </w:p>
    <w:p w14:paraId="3F2F92C6" w14:textId="0924C417" w:rsidR="00E46C64" w:rsidRPr="00387ABD" w:rsidRDefault="00E46C64">
      <w:pPr>
        <w:rPr>
          <w:lang w:val="ru-RU"/>
        </w:rPr>
      </w:pPr>
    </w:p>
    <w:p w14:paraId="1F1E8FC5" w14:textId="77777777" w:rsidR="00E46C64" w:rsidRDefault="00B97B9C">
      <w:pPr>
        <w:pStyle w:val="21"/>
        <w:spacing w:before="160" w:after="80"/>
      </w:pPr>
      <w:r>
        <w:rPr>
          <w:rFonts w:ascii="Times New Roman" w:hAnsi="Times New Roman"/>
          <w:sz w:val="28"/>
        </w:rPr>
        <w:t>6.2. Таблица результатов</w:t>
      </w:r>
    </w:p>
    <w:tbl>
      <w:tblPr>
        <w:tblStyle w:val="aff0"/>
        <w:tblW w:w="0" w:type="auto"/>
        <w:jc w:val="center"/>
        <w:tblLook w:val="04A0" w:firstRow="1" w:lastRow="0" w:firstColumn="1" w:lastColumn="0" w:noHBand="0" w:noVBand="1"/>
      </w:tblPr>
      <w:tblGrid>
        <w:gridCol w:w="1384"/>
        <w:gridCol w:w="1384"/>
        <w:gridCol w:w="1384"/>
        <w:gridCol w:w="1384"/>
        <w:gridCol w:w="1384"/>
        <w:gridCol w:w="1384"/>
        <w:gridCol w:w="1384"/>
      </w:tblGrid>
      <w:tr w:rsidR="00E46C64" w14:paraId="6F158197" w14:textId="77777777">
        <w:trPr>
          <w:jc w:val="center"/>
        </w:trPr>
        <w:tc>
          <w:tcPr>
            <w:tcW w:w="1384" w:type="dxa"/>
            <w:shd w:val="clear" w:color="auto" w:fill="D9EAF7"/>
          </w:tcPr>
          <w:p w14:paraId="727E4A3C" w14:textId="77777777" w:rsidR="00E46C64" w:rsidRDefault="00B97B9C">
            <w:pPr>
              <w:jc w:val="center"/>
            </w:pPr>
            <w:r>
              <w:rPr>
                <w:b/>
                <w:sz w:val="16"/>
              </w:rPr>
              <w:t>Вершин</w:t>
            </w:r>
          </w:p>
        </w:tc>
        <w:tc>
          <w:tcPr>
            <w:tcW w:w="1384" w:type="dxa"/>
            <w:shd w:val="clear" w:color="auto" w:fill="D9EAF7"/>
          </w:tcPr>
          <w:p w14:paraId="71F2DF8C" w14:textId="77777777" w:rsidR="00E46C64" w:rsidRDefault="00B97B9C">
            <w:pPr>
              <w:jc w:val="center"/>
            </w:pPr>
            <w:r>
              <w:rPr>
                <w:b/>
                <w:sz w:val="16"/>
              </w:rPr>
              <w:t>Рёбер</w:t>
            </w:r>
          </w:p>
        </w:tc>
        <w:tc>
          <w:tcPr>
            <w:tcW w:w="1384" w:type="dxa"/>
            <w:shd w:val="clear" w:color="auto" w:fill="D9EAF7"/>
          </w:tcPr>
          <w:p w14:paraId="0D76F287" w14:textId="77777777" w:rsidR="00E46C64" w:rsidRDefault="00B97B9C">
            <w:pPr>
              <w:jc w:val="center"/>
            </w:pPr>
            <w:r>
              <w:rPr>
                <w:b/>
                <w:sz w:val="16"/>
              </w:rPr>
              <w:t>Путь ИС</w:t>
            </w:r>
          </w:p>
        </w:tc>
        <w:tc>
          <w:tcPr>
            <w:tcW w:w="1384" w:type="dxa"/>
            <w:shd w:val="clear" w:color="auto" w:fill="D9EAF7"/>
          </w:tcPr>
          <w:p w14:paraId="2742D17A" w14:textId="77777777" w:rsidR="00E46C64" w:rsidRDefault="00B97B9C">
            <w:pPr>
              <w:jc w:val="center"/>
            </w:pPr>
            <w:r>
              <w:rPr>
                <w:b/>
                <w:sz w:val="16"/>
              </w:rPr>
              <w:t>Длина ИС</w:t>
            </w:r>
          </w:p>
        </w:tc>
        <w:tc>
          <w:tcPr>
            <w:tcW w:w="1384" w:type="dxa"/>
            <w:shd w:val="clear" w:color="auto" w:fill="D9EAF7"/>
          </w:tcPr>
          <w:p w14:paraId="496B0425" w14:textId="77777777" w:rsidR="00E46C64" w:rsidRDefault="00B97B9C">
            <w:pPr>
              <w:jc w:val="center"/>
            </w:pPr>
            <w:r>
              <w:rPr>
                <w:b/>
                <w:sz w:val="16"/>
              </w:rPr>
              <w:t>Дейкстра</w:t>
            </w:r>
          </w:p>
        </w:tc>
        <w:tc>
          <w:tcPr>
            <w:tcW w:w="1384" w:type="dxa"/>
            <w:shd w:val="clear" w:color="auto" w:fill="D9EAF7"/>
          </w:tcPr>
          <w:p w14:paraId="298ADC94" w14:textId="77777777" w:rsidR="00E46C64" w:rsidRDefault="00B97B9C">
            <w:pPr>
              <w:jc w:val="center"/>
            </w:pPr>
            <w:r>
              <w:rPr>
                <w:b/>
                <w:sz w:val="16"/>
              </w:rPr>
              <w:t>Отклонение, %</w:t>
            </w:r>
          </w:p>
        </w:tc>
        <w:tc>
          <w:tcPr>
            <w:tcW w:w="1384" w:type="dxa"/>
            <w:shd w:val="clear" w:color="auto" w:fill="D9EAF7"/>
          </w:tcPr>
          <w:p w14:paraId="4F3CEB23" w14:textId="77777777" w:rsidR="00E46C64" w:rsidRDefault="00B97B9C">
            <w:pPr>
              <w:jc w:val="center"/>
            </w:pPr>
            <w:r>
              <w:rPr>
                <w:b/>
                <w:sz w:val="16"/>
              </w:rPr>
              <w:t>Время, сек</w:t>
            </w:r>
          </w:p>
        </w:tc>
      </w:tr>
      <w:tr w:rsidR="00E46C64" w14:paraId="6A690DA3" w14:textId="77777777">
        <w:trPr>
          <w:jc w:val="center"/>
        </w:trPr>
        <w:tc>
          <w:tcPr>
            <w:tcW w:w="1384" w:type="dxa"/>
          </w:tcPr>
          <w:p w14:paraId="271982EE" w14:textId="77777777" w:rsidR="00E46C64" w:rsidRDefault="00B97B9C">
            <w:r>
              <w:rPr>
                <w:sz w:val="15"/>
              </w:rPr>
              <w:t>10</w:t>
            </w:r>
          </w:p>
        </w:tc>
        <w:tc>
          <w:tcPr>
            <w:tcW w:w="1384" w:type="dxa"/>
          </w:tcPr>
          <w:p w14:paraId="18C0AEB8" w14:textId="77777777" w:rsidR="00E46C64" w:rsidRDefault="00B97B9C">
            <w:r>
              <w:rPr>
                <w:sz w:val="15"/>
              </w:rPr>
              <w:t>18</w:t>
            </w:r>
          </w:p>
        </w:tc>
        <w:tc>
          <w:tcPr>
            <w:tcW w:w="1384" w:type="dxa"/>
          </w:tcPr>
          <w:p w14:paraId="32FB7C8C" w14:textId="77777777" w:rsidR="00E46C64" w:rsidRDefault="00B97B9C">
            <w:r>
              <w:rPr>
                <w:sz w:val="15"/>
              </w:rPr>
              <w:t>0 -&gt; 6 -&gt; 8 -&gt; 9</w:t>
            </w:r>
          </w:p>
        </w:tc>
        <w:tc>
          <w:tcPr>
            <w:tcW w:w="1384" w:type="dxa"/>
          </w:tcPr>
          <w:p w14:paraId="74E5C712" w14:textId="77777777" w:rsidR="00E46C64" w:rsidRDefault="00B97B9C">
            <w:r>
              <w:rPr>
                <w:sz w:val="15"/>
              </w:rPr>
              <w:t>20.0</w:t>
            </w:r>
          </w:p>
        </w:tc>
        <w:tc>
          <w:tcPr>
            <w:tcW w:w="1384" w:type="dxa"/>
          </w:tcPr>
          <w:p w14:paraId="2E12F0EE" w14:textId="77777777" w:rsidR="00E46C64" w:rsidRDefault="00B97B9C">
            <w:r>
              <w:rPr>
                <w:sz w:val="15"/>
              </w:rPr>
              <w:t>20.0</w:t>
            </w:r>
          </w:p>
        </w:tc>
        <w:tc>
          <w:tcPr>
            <w:tcW w:w="1384" w:type="dxa"/>
          </w:tcPr>
          <w:p w14:paraId="27B1A9D0" w14:textId="77777777" w:rsidR="00E46C64" w:rsidRDefault="00B97B9C">
            <w:r>
              <w:rPr>
                <w:sz w:val="15"/>
              </w:rPr>
              <w:t>0.0</w:t>
            </w:r>
          </w:p>
        </w:tc>
        <w:tc>
          <w:tcPr>
            <w:tcW w:w="1384" w:type="dxa"/>
          </w:tcPr>
          <w:p w14:paraId="65CC51C0" w14:textId="77777777" w:rsidR="00E46C64" w:rsidRDefault="00B97B9C">
            <w:r>
              <w:rPr>
                <w:sz w:val="15"/>
              </w:rPr>
              <w:t>0.141507</w:t>
            </w:r>
          </w:p>
        </w:tc>
      </w:tr>
      <w:tr w:rsidR="00E46C64" w14:paraId="7B4EA88E" w14:textId="77777777">
        <w:trPr>
          <w:jc w:val="center"/>
        </w:trPr>
        <w:tc>
          <w:tcPr>
            <w:tcW w:w="1384" w:type="dxa"/>
          </w:tcPr>
          <w:p w14:paraId="5B3D0CB7" w14:textId="77777777" w:rsidR="00E46C64" w:rsidRDefault="00B97B9C">
            <w:r>
              <w:rPr>
                <w:sz w:val="15"/>
              </w:rPr>
              <w:t>18</w:t>
            </w:r>
          </w:p>
        </w:tc>
        <w:tc>
          <w:tcPr>
            <w:tcW w:w="1384" w:type="dxa"/>
          </w:tcPr>
          <w:p w14:paraId="501DB4E7" w14:textId="77777777" w:rsidR="00E46C64" w:rsidRDefault="00B97B9C">
            <w:r>
              <w:rPr>
                <w:sz w:val="15"/>
              </w:rPr>
              <w:t>38</w:t>
            </w:r>
          </w:p>
        </w:tc>
        <w:tc>
          <w:tcPr>
            <w:tcW w:w="1384" w:type="dxa"/>
          </w:tcPr>
          <w:p w14:paraId="1EB1D564" w14:textId="77777777" w:rsidR="00E46C64" w:rsidRDefault="00B97B9C">
            <w:r>
              <w:rPr>
                <w:sz w:val="15"/>
              </w:rPr>
              <w:t>0 -&gt; 1 -&gt; 6 -&gt; 17</w:t>
            </w:r>
          </w:p>
        </w:tc>
        <w:tc>
          <w:tcPr>
            <w:tcW w:w="1384" w:type="dxa"/>
          </w:tcPr>
          <w:p w14:paraId="27541E25" w14:textId="77777777" w:rsidR="00E46C64" w:rsidRDefault="00B97B9C">
            <w:r>
              <w:rPr>
                <w:sz w:val="15"/>
              </w:rPr>
              <w:t>17.0</w:t>
            </w:r>
          </w:p>
        </w:tc>
        <w:tc>
          <w:tcPr>
            <w:tcW w:w="1384" w:type="dxa"/>
          </w:tcPr>
          <w:p w14:paraId="6115297C" w14:textId="77777777" w:rsidR="00E46C64" w:rsidRDefault="00B97B9C">
            <w:r>
              <w:rPr>
                <w:sz w:val="15"/>
              </w:rPr>
              <w:t>17.0</w:t>
            </w:r>
          </w:p>
        </w:tc>
        <w:tc>
          <w:tcPr>
            <w:tcW w:w="1384" w:type="dxa"/>
          </w:tcPr>
          <w:p w14:paraId="03E57528" w14:textId="77777777" w:rsidR="00E46C64" w:rsidRDefault="00B97B9C">
            <w:r>
              <w:rPr>
                <w:sz w:val="15"/>
              </w:rPr>
              <w:t>0.0</w:t>
            </w:r>
          </w:p>
        </w:tc>
        <w:tc>
          <w:tcPr>
            <w:tcW w:w="1384" w:type="dxa"/>
          </w:tcPr>
          <w:p w14:paraId="14CC43B8" w14:textId="77777777" w:rsidR="00E46C64" w:rsidRDefault="00B97B9C">
            <w:r>
              <w:rPr>
                <w:sz w:val="15"/>
              </w:rPr>
              <w:t>0.242556</w:t>
            </w:r>
          </w:p>
        </w:tc>
      </w:tr>
      <w:tr w:rsidR="00E46C64" w14:paraId="352C6A8A" w14:textId="77777777">
        <w:trPr>
          <w:jc w:val="center"/>
        </w:trPr>
        <w:tc>
          <w:tcPr>
            <w:tcW w:w="1384" w:type="dxa"/>
          </w:tcPr>
          <w:p w14:paraId="13A55111" w14:textId="77777777" w:rsidR="00E46C64" w:rsidRDefault="00B97B9C">
            <w:r>
              <w:rPr>
                <w:sz w:val="15"/>
              </w:rPr>
              <w:t>26</w:t>
            </w:r>
          </w:p>
        </w:tc>
        <w:tc>
          <w:tcPr>
            <w:tcW w:w="1384" w:type="dxa"/>
          </w:tcPr>
          <w:p w14:paraId="4823A7DB" w14:textId="77777777" w:rsidR="00E46C64" w:rsidRDefault="00B97B9C">
            <w:r>
              <w:rPr>
                <w:sz w:val="15"/>
              </w:rPr>
              <w:t>65</w:t>
            </w:r>
          </w:p>
        </w:tc>
        <w:tc>
          <w:tcPr>
            <w:tcW w:w="1384" w:type="dxa"/>
          </w:tcPr>
          <w:p w14:paraId="1AEB5C9F" w14:textId="77777777" w:rsidR="00E46C64" w:rsidRDefault="00B97B9C">
            <w:r>
              <w:rPr>
                <w:sz w:val="15"/>
              </w:rPr>
              <w:t>0 -&gt; 13 -&gt; 7 -&gt; 25</w:t>
            </w:r>
          </w:p>
        </w:tc>
        <w:tc>
          <w:tcPr>
            <w:tcW w:w="1384" w:type="dxa"/>
          </w:tcPr>
          <w:p w14:paraId="524CEDFE" w14:textId="77777777" w:rsidR="00E46C64" w:rsidRDefault="00B97B9C">
            <w:r>
              <w:rPr>
                <w:sz w:val="15"/>
              </w:rPr>
              <w:t>28.0</w:t>
            </w:r>
          </w:p>
        </w:tc>
        <w:tc>
          <w:tcPr>
            <w:tcW w:w="1384" w:type="dxa"/>
          </w:tcPr>
          <w:p w14:paraId="6C5305E2" w14:textId="77777777" w:rsidR="00E46C64" w:rsidRDefault="00B97B9C">
            <w:r>
              <w:rPr>
                <w:sz w:val="15"/>
              </w:rPr>
              <w:t>28.0</w:t>
            </w:r>
          </w:p>
        </w:tc>
        <w:tc>
          <w:tcPr>
            <w:tcW w:w="1384" w:type="dxa"/>
          </w:tcPr>
          <w:p w14:paraId="48159C6C" w14:textId="77777777" w:rsidR="00E46C64" w:rsidRDefault="00B97B9C">
            <w:r>
              <w:rPr>
                <w:sz w:val="15"/>
              </w:rPr>
              <w:t>0.0</w:t>
            </w:r>
          </w:p>
        </w:tc>
        <w:tc>
          <w:tcPr>
            <w:tcW w:w="1384" w:type="dxa"/>
          </w:tcPr>
          <w:p w14:paraId="001EB5AD" w14:textId="77777777" w:rsidR="00E46C64" w:rsidRDefault="00B97B9C">
            <w:r>
              <w:rPr>
                <w:sz w:val="15"/>
              </w:rPr>
              <w:t>0.377556</w:t>
            </w:r>
          </w:p>
        </w:tc>
      </w:tr>
      <w:tr w:rsidR="00E46C64" w14:paraId="381F886A" w14:textId="77777777">
        <w:trPr>
          <w:jc w:val="center"/>
        </w:trPr>
        <w:tc>
          <w:tcPr>
            <w:tcW w:w="1384" w:type="dxa"/>
          </w:tcPr>
          <w:p w14:paraId="04000EEC" w14:textId="77777777" w:rsidR="00E46C64" w:rsidRDefault="00B97B9C">
            <w:r>
              <w:rPr>
                <w:sz w:val="15"/>
              </w:rPr>
              <w:t>34</w:t>
            </w:r>
          </w:p>
        </w:tc>
        <w:tc>
          <w:tcPr>
            <w:tcW w:w="1384" w:type="dxa"/>
          </w:tcPr>
          <w:p w14:paraId="11492CFC" w14:textId="77777777" w:rsidR="00E46C64" w:rsidRDefault="00B97B9C">
            <w:r>
              <w:rPr>
                <w:sz w:val="15"/>
              </w:rPr>
              <w:t>95</w:t>
            </w:r>
          </w:p>
        </w:tc>
        <w:tc>
          <w:tcPr>
            <w:tcW w:w="1384" w:type="dxa"/>
          </w:tcPr>
          <w:p w14:paraId="3F4F6A55" w14:textId="77777777" w:rsidR="00E46C64" w:rsidRDefault="00B97B9C">
            <w:r>
              <w:rPr>
                <w:sz w:val="15"/>
              </w:rPr>
              <w:t>0 -&gt; 25 -&gt; 28 -&gt; 5 -&gt; 14 -&gt; 33</w:t>
            </w:r>
          </w:p>
        </w:tc>
        <w:tc>
          <w:tcPr>
            <w:tcW w:w="1384" w:type="dxa"/>
          </w:tcPr>
          <w:p w14:paraId="64AF0DDA" w14:textId="77777777" w:rsidR="00E46C64" w:rsidRDefault="00B97B9C">
            <w:r>
              <w:rPr>
                <w:sz w:val="15"/>
              </w:rPr>
              <w:t>28.0</w:t>
            </w:r>
          </w:p>
        </w:tc>
        <w:tc>
          <w:tcPr>
            <w:tcW w:w="1384" w:type="dxa"/>
          </w:tcPr>
          <w:p w14:paraId="2AB34F45" w14:textId="77777777" w:rsidR="00E46C64" w:rsidRDefault="00B97B9C">
            <w:r>
              <w:rPr>
                <w:sz w:val="15"/>
              </w:rPr>
              <w:t>28.0</w:t>
            </w:r>
          </w:p>
        </w:tc>
        <w:tc>
          <w:tcPr>
            <w:tcW w:w="1384" w:type="dxa"/>
          </w:tcPr>
          <w:p w14:paraId="3BF4D332" w14:textId="77777777" w:rsidR="00E46C64" w:rsidRDefault="00B97B9C">
            <w:r>
              <w:rPr>
                <w:sz w:val="15"/>
              </w:rPr>
              <w:t>0.0</w:t>
            </w:r>
          </w:p>
        </w:tc>
        <w:tc>
          <w:tcPr>
            <w:tcW w:w="1384" w:type="dxa"/>
          </w:tcPr>
          <w:p w14:paraId="3A5709CB" w14:textId="77777777" w:rsidR="00E46C64" w:rsidRDefault="00B97B9C">
            <w:r>
              <w:rPr>
                <w:sz w:val="15"/>
              </w:rPr>
              <w:t>0.553924</w:t>
            </w:r>
          </w:p>
        </w:tc>
      </w:tr>
    </w:tbl>
    <w:p w14:paraId="2CC111EA" w14:textId="62834B71" w:rsidR="00E46C64" w:rsidRDefault="00B97B9C">
      <w:pPr>
        <w:spacing w:before="60" w:after="120"/>
        <w:jc w:val="center"/>
        <w:rPr>
          <w:i/>
          <w:sz w:val="24"/>
        </w:rPr>
      </w:pPr>
      <w:r>
        <w:rPr>
          <w:i/>
          <w:sz w:val="24"/>
        </w:rPr>
        <w:t>Таблица 5 — Результаты экспериментального исследования</w:t>
      </w:r>
    </w:p>
    <w:p w14:paraId="61F22AE1" w14:textId="77777777" w:rsidR="00E0744F" w:rsidRDefault="00E0744F">
      <w:pPr>
        <w:spacing w:before="60" w:after="120"/>
        <w:jc w:val="center"/>
      </w:pPr>
    </w:p>
    <w:p w14:paraId="05D91BD2" w14:textId="77777777" w:rsidR="00E46C64" w:rsidRPr="00387ABD" w:rsidRDefault="00B97B9C">
      <w:pPr>
        <w:spacing w:after="0" w:line="360" w:lineRule="auto"/>
        <w:ind w:firstLine="709"/>
        <w:rPr>
          <w:lang w:val="ru-RU"/>
        </w:rPr>
      </w:pPr>
      <w:r w:rsidRPr="00387ABD">
        <w:rPr>
          <w:lang w:val="ru-RU"/>
        </w:rPr>
        <w:t>Во всех проведённых тестах искусственная иммунная сеть нашла путь, совпадающий по длине с эталонным решением алгоритма Дейкстры. Отклонение составило 0 %, что говорит о высоком качестве найденных решений на выбранном наборе тестовых графов.</w:t>
      </w:r>
    </w:p>
    <w:p w14:paraId="750D0AA6" w14:textId="77777777" w:rsidR="00E46C64" w:rsidRPr="00387ABD" w:rsidRDefault="00B97B9C">
      <w:pPr>
        <w:pStyle w:val="21"/>
        <w:spacing w:before="160" w:after="80"/>
        <w:rPr>
          <w:lang w:val="ru-RU"/>
        </w:rPr>
      </w:pPr>
      <w:r w:rsidRPr="00387ABD">
        <w:rPr>
          <w:rFonts w:ascii="Times New Roman" w:hAnsi="Times New Roman"/>
          <w:sz w:val="28"/>
          <w:lang w:val="ru-RU"/>
        </w:rPr>
        <w:t>6.3. График зависимости времени от размерности задачи</w:t>
      </w:r>
    </w:p>
    <w:p w14:paraId="105E6776" w14:textId="77777777" w:rsidR="00E46C64" w:rsidRPr="00387ABD" w:rsidRDefault="00B97B9C">
      <w:pPr>
        <w:spacing w:after="0" w:line="360" w:lineRule="auto"/>
        <w:ind w:firstLine="709"/>
        <w:rPr>
          <w:lang w:val="ru-RU"/>
        </w:rPr>
      </w:pPr>
      <w:r w:rsidRPr="00387ABD">
        <w:rPr>
          <w:lang w:val="ru-RU"/>
        </w:rPr>
        <w:t>На рисунке 3 показана зависимость среднего времени выполнения алгоритма от количества вершин графа. С увеличением размерности графа возрастает пространство поиска, поэтому среднее время выполнения также увеличивается.</w:t>
      </w:r>
    </w:p>
    <w:p w14:paraId="10B3D5BD" w14:textId="77777777" w:rsidR="00E46C64" w:rsidRDefault="00B97B9C">
      <w:pPr>
        <w:jc w:val="center"/>
      </w:pPr>
      <w:r>
        <w:rPr>
          <w:noProof/>
        </w:rPr>
        <w:lastRenderedPageBreak/>
        <w:drawing>
          <wp:inline distT="0" distB="0" distL="0" distR="0" wp14:anchorId="3406EF1E" wp14:editId="091032A2">
            <wp:extent cx="5580000" cy="33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vs_graph_size.png"/>
                    <pic:cNvPicPr/>
                  </pic:nvPicPr>
                  <pic:blipFill>
                    <a:blip r:embed="rId10"/>
                    <a:stretch>
                      <a:fillRect/>
                    </a:stretch>
                  </pic:blipFill>
                  <pic:spPr>
                    <a:xfrm>
                      <a:off x="0" y="0"/>
                      <a:ext cx="5580000" cy="3348000"/>
                    </a:xfrm>
                    <a:prstGeom prst="rect">
                      <a:avLst/>
                    </a:prstGeom>
                  </pic:spPr>
                </pic:pic>
              </a:graphicData>
            </a:graphic>
          </wp:inline>
        </w:drawing>
      </w:r>
    </w:p>
    <w:p w14:paraId="5E1B6C28" w14:textId="2263EB1B" w:rsidR="00E46C64" w:rsidRDefault="00B97B9C">
      <w:pPr>
        <w:spacing w:before="60" w:after="120"/>
        <w:jc w:val="center"/>
        <w:rPr>
          <w:i/>
          <w:sz w:val="24"/>
          <w:lang w:val="ru-RU"/>
        </w:rPr>
      </w:pPr>
      <w:r w:rsidRPr="00387ABD">
        <w:rPr>
          <w:i/>
          <w:sz w:val="24"/>
          <w:lang w:val="ru-RU"/>
        </w:rPr>
        <w:t>Рисунок 3 — Зависимость времени выполнения ИС от размерности графа</w:t>
      </w:r>
    </w:p>
    <w:p w14:paraId="6E3F3DD4" w14:textId="77777777" w:rsidR="00E0744F" w:rsidRPr="00387ABD" w:rsidRDefault="00E0744F">
      <w:pPr>
        <w:spacing w:before="60" w:after="120"/>
        <w:jc w:val="center"/>
        <w:rPr>
          <w:lang w:val="ru-RU"/>
        </w:rPr>
      </w:pPr>
    </w:p>
    <w:p w14:paraId="5D1112B8" w14:textId="77777777" w:rsidR="00E46C64" w:rsidRPr="00387ABD" w:rsidRDefault="00B97B9C">
      <w:pPr>
        <w:pStyle w:val="21"/>
        <w:spacing w:before="160" w:after="80"/>
        <w:rPr>
          <w:lang w:val="ru-RU"/>
        </w:rPr>
      </w:pPr>
      <w:r w:rsidRPr="00387ABD">
        <w:rPr>
          <w:rFonts w:ascii="Times New Roman" w:hAnsi="Times New Roman"/>
          <w:sz w:val="28"/>
          <w:lang w:val="ru-RU"/>
        </w:rPr>
        <w:t>6.4. График значения целевой функции от числа итераций</w:t>
      </w:r>
    </w:p>
    <w:p w14:paraId="73081507" w14:textId="77777777" w:rsidR="00E46C64" w:rsidRPr="00387ABD" w:rsidRDefault="00B97B9C">
      <w:pPr>
        <w:spacing w:after="0" w:line="360" w:lineRule="auto"/>
        <w:ind w:firstLine="709"/>
        <w:rPr>
          <w:lang w:val="ru-RU"/>
        </w:rPr>
      </w:pPr>
      <w:r w:rsidRPr="00387ABD">
        <w:rPr>
          <w:lang w:val="ru-RU"/>
        </w:rPr>
        <w:t>На рисунке 4 показана динамика лучшего значения целевой функции по итерациям. Целевая функция соответствует длине найденного пути. Горизонтальная пунктирная линия соответствует эталонному значению, найденному алгоритмом Дейкстры.</w:t>
      </w:r>
    </w:p>
    <w:p w14:paraId="181B94DF" w14:textId="77777777" w:rsidR="00E46C64" w:rsidRDefault="00B97B9C">
      <w:pPr>
        <w:jc w:val="center"/>
      </w:pPr>
      <w:r>
        <w:rPr>
          <w:noProof/>
        </w:rPr>
        <w:lastRenderedPageBreak/>
        <w:drawing>
          <wp:inline distT="0" distB="0" distL="0" distR="0" wp14:anchorId="4D73376F" wp14:editId="58227B35">
            <wp:extent cx="5580000" cy="33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_vs_iterations.png"/>
                    <pic:cNvPicPr/>
                  </pic:nvPicPr>
                  <pic:blipFill>
                    <a:blip r:embed="rId11"/>
                    <a:stretch>
                      <a:fillRect/>
                    </a:stretch>
                  </pic:blipFill>
                  <pic:spPr>
                    <a:xfrm>
                      <a:off x="0" y="0"/>
                      <a:ext cx="5580000" cy="3348000"/>
                    </a:xfrm>
                    <a:prstGeom prst="rect">
                      <a:avLst/>
                    </a:prstGeom>
                  </pic:spPr>
                </pic:pic>
              </a:graphicData>
            </a:graphic>
          </wp:inline>
        </w:drawing>
      </w:r>
    </w:p>
    <w:p w14:paraId="752AF511" w14:textId="77777777" w:rsidR="00E46C64" w:rsidRPr="00387ABD" w:rsidRDefault="00B97B9C">
      <w:pPr>
        <w:spacing w:before="60" w:after="120"/>
        <w:jc w:val="center"/>
        <w:rPr>
          <w:lang w:val="ru-RU"/>
        </w:rPr>
      </w:pPr>
      <w:r w:rsidRPr="00387ABD">
        <w:rPr>
          <w:i/>
          <w:sz w:val="24"/>
          <w:lang w:val="ru-RU"/>
        </w:rPr>
        <w:t>Рисунок 4 — Зависимость значения целевой функции от числа итераций</w:t>
      </w:r>
    </w:p>
    <w:p w14:paraId="0C088703" w14:textId="77777777" w:rsidR="00E46C64" w:rsidRPr="00387ABD" w:rsidRDefault="00B97B9C">
      <w:pPr>
        <w:spacing w:after="0" w:line="360" w:lineRule="auto"/>
        <w:ind w:firstLine="709"/>
        <w:rPr>
          <w:lang w:val="ru-RU"/>
        </w:rPr>
      </w:pPr>
      <w:r w:rsidRPr="00387ABD">
        <w:rPr>
          <w:lang w:val="ru-RU"/>
        </w:rPr>
        <w:t>График показывает, что иммунная сеть быстро находит решение высокого качества и затем сохраняет его в памяти. Это соответствует идее иммунной памяти: лучшее найденное антитело не теряется при дальнейших мутациях и обновлениях популяции.</w:t>
      </w:r>
    </w:p>
    <w:p w14:paraId="3E303F0E" w14:textId="77777777" w:rsidR="00E46C64" w:rsidRPr="00387ABD" w:rsidRDefault="00B97B9C">
      <w:pPr>
        <w:pStyle w:val="1"/>
        <w:spacing w:before="240" w:after="120"/>
        <w:jc w:val="center"/>
        <w:rPr>
          <w:lang w:val="ru-RU"/>
        </w:rPr>
      </w:pPr>
      <w:r w:rsidRPr="00387ABD">
        <w:rPr>
          <w:rFonts w:ascii="Times New Roman" w:hAnsi="Times New Roman"/>
          <w:lang w:val="ru-RU"/>
        </w:rPr>
        <w:t>7. Анализ результатов</w:t>
      </w:r>
    </w:p>
    <w:p w14:paraId="5BEFC211" w14:textId="77777777" w:rsidR="00E46C64" w:rsidRPr="00387ABD" w:rsidRDefault="00B97B9C">
      <w:pPr>
        <w:spacing w:after="0" w:line="360" w:lineRule="auto"/>
        <w:ind w:firstLine="709"/>
        <w:rPr>
          <w:lang w:val="ru-RU"/>
        </w:rPr>
      </w:pPr>
      <w:r w:rsidRPr="00387ABD">
        <w:rPr>
          <w:lang w:val="ru-RU"/>
        </w:rPr>
        <w:t>Полученные результаты показывают, что реализованная искусственная иммунная сеть корректно решает задачу поиска кратчайшего пути во взвешенном графе. На демонстрационном графе путь, найденный ИС, совпал с эталонным путём Дейкстры: длина пути составила 12.0, отклонение — 0 %.</w:t>
      </w:r>
    </w:p>
    <w:p w14:paraId="17F4F90B" w14:textId="77777777" w:rsidR="00E46C64" w:rsidRPr="00387ABD" w:rsidRDefault="00B97B9C">
      <w:pPr>
        <w:spacing w:after="0" w:line="360" w:lineRule="auto"/>
        <w:ind w:firstLine="709"/>
        <w:rPr>
          <w:lang w:val="ru-RU"/>
        </w:rPr>
      </w:pPr>
      <w:r w:rsidRPr="00387ABD">
        <w:rPr>
          <w:lang w:val="ru-RU"/>
        </w:rPr>
        <w:t>В серии экспериментов на графах разной размерности алгоритм также находил решения, совпадающие с эталонными по длине. При этом время выполнения возрастало при увеличении числа вершин и рёбер, что является ожидаемым результатом для популяционного алгоритма.</w:t>
      </w:r>
    </w:p>
    <w:p w14:paraId="2C02DFEF" w14:textId="77777777" w:rsidR="00E46C64" w:rsidRPr="00387ABD" w:rsidRDefault="00B97B9C">
      <w:pPr>
        <w:spacing w:after="0" w:line="360" w:lineRule="auto"/>
        <w:ind w:firstLine="709"/>
        <w:rPr>
          <w:lang w:val="ru-RU"/>
        </w:rPr>
      </w:pPr>
      <w:r w:rsidRPr="00387ABD">
        <w:rPr>
          <w:lang w:val="ru-RU"/>
        </w:rPr>
        <w:t xml:space="preserve">Следует отметить, что алгоритм Дейкстры используется только как эталон качества. Основной целью работы является реализация биоинспирированного </w:t>
      </w:r>
      <w:r w:rsidRPr="00387ABD">
        <w:rPr>
          <w:lang w:val="ru-RU"/>
        </w:rPr>
        <w:lastRenderedPageBreak/>
        <w:t>иммунного подхода, поэтому Дейкстра не заменяет иммунную сеть, а служит инструментом проверки корректности и оценки отклонения.</w:t>
      </w:r>
    </w:p>
    <w:p w14:paraId="05558B80" w14:textId="77777777" w:rsidR="00E46C64" w:rsidRDefault="00B97B9C">
      <w:pPr>
        <w:pStyle w:val="21"/>
        <w:spacing w:before="160" w:after="80"/>
      </w:pPr>
      <w:r>
        <w:rPr>
          <w:rFonts w:ascii="Times New Roman" w:hAnsi="Times New Roman"/>
          <w:sz w:val="28"/>
        </w:rPr>
        <w:t>7.1. Достоинства реализованного подхода</w:t>
      </w:r>
    </w:p>
    <w:p w14:paraId="3DD55F67" w14:textId="77777777" w:rsidR="00E46C64" w:rsidRPr="00387ABD" w:rsidRDefault="00B97B9C">
      <w:pPr>
        <w:pStyle w:val="a0"/>
        <w:spacing w:line="324" w:lineRule="auto"/>
        <w:ind w:left="709" w:firstLine="0"/>
        <w:rPr>
          <w:lang w:val="ru-RU"/>
        </w:rPr>
      </w:pPr>
      <w:r w:rsidRPr="00387ABD">
        <w:rPr>
          <w:lang w:val="ru-RU"/>
        </w:rPr>
        <w:t>алгоритм работает с популяцией решений, а не с одним путём;</w:t>
      </w:r>
    </w:p>
    <w:p w14:paraId="3DB9CB35" w14:textId="77777777" w:rsidR="00E46C64" w:rsidRPr="00387ABD" w:rsidRDefault="00B97B9C">
      <w:pPr>
        <w:pStyle w:val="a0"/>
        <w:spacing w:line="324" w:lineRule="auto"/>
        <w:ind w:left="709" w:firstLine="0"/>
        <w:rPr>
          <w:lang w:val="ru-RU"/>
        </w:rPr>
      </w:pPr>
      <w:r w:rsidRPr="00387ABD">
        <w:rPr>
          <w:lang w:val="ru-RU"/>
        </w:rPr>
        <w:t>иммунная память сохраняет лучшие найденные решения;</w:t>
      </w:r>
    </w:p>
    <w:p w14:paraId="1BB59376" w14:textId="77777777" w:rsidR="00E46C64" w:rsidRPr="00387ABD" w:rsidRDefault="00B97B9C">
      <w:pPr>
        <w:pStyle w:val="a0"/>
        <w:spacing w:line="324" w:lineRule="auto"/>
        <w:ind w:left="709" w:firstLine="0"/>
        <w:rPr>
          <w:lang w:val="ru-RU"/>
        </w:rPr>
      </w:pPr>
      <w:r w:rsidRPr="00387ABD">
        <w:rPr>
          <w:lang w:val="ru-RU"/>
        </w:rPr>
        <w:t>гипермутация позволяет перестраивать путь и искать улучшения;</w:t>
      </w:r>
    </w:p>
    <w:p w14:paraId="1FE6DC3A" w14:textId="77777777" w:rsidR="00E46C64" w:rsidRDefault="00B97B9C">
      <w:pPr>
        <w:pStyle w:val="a0"/>
        <w:spacing w:line="324" w:lineRule="auto"/>
        <w:ind w:left="709" w:firstLine="0"/>
      </w:pPr>
      <w:r>
        <w:t>супрессия поддерживает разнообразие решений;</w:t>
      </w:r>
    </w:p>
    <w:p w14:paraId="769B660C" w14:textId="77777777" w:rsidR="00E46C64" w:rsidRPr="00387ABD" w:rsidRDefault="00B97B9C">
      <w:pPr>
        <w:pStyle w:val="a0"/>
        <w:spacing w:line="324" w:lineRule="auto"/>
        <w:ind w:left="709" w:firstLine="0"/>
        <w:rPr>
          <w:lang w:val="ru-RU"/>
        </w:rPr>
      </w:pPr>
      <w:r w:rsidRPr="00387ABD">
        <w:rPr>
          <w:lang w:val="ru-RU"/>
        </w:rPr>
        <w:t xml:space="preserve">результаты можно сравнивать с генетическим алгоритмом напарника в одном формате </w:t>
      </w:r>
      <w:r>
        <w:t>CSV</w:t>
      </w:r>
      <w:r w:rsidRPr="00387ABD">
        <w:rPr>
          <w:lang w:val="ru-RU"/>
        </w:rPr>
        <w:t>;</w:t>
      </w:r>
    </w:p>
    <w:p w14:paraId="42A6D76A" w14:textId="77777777" w:rsidR="00E46C64" w:rsidRPr="00387ABD" w:rsidRDefault="00B97B9C">
      <w:pPr>
        <w:pStyle w:val="a0"/>
        <w:spacing w:line="324" w:lineRule="auto"/>
        <w:ind w:left="709" w:firstLine="0"/>
        <w:rPr>
          <w:lang w:val="ru-RU"/>
        </w:rPr>
      </w:pPr>
      <w:r w:rsidRPr="00387ABD">
        <w:rPr>
          <w:lang w:val="ru-RU"/>
        </w:rPr>
        <w:t>реализована визуализация графа и найденного пути.</w:t>
      </w:r>
    </w:p>
    <w:p w14:paraId="15A2DD7E" w14:textId="77777777" w:rsidR="00E46C64" w:rsidRDefault="00B97B9C">
      <w:pPr>
        <w:pStyle w:val="21"/>
        <w:spacing w:before="160" w:after="80"/>
      </w:pPr>
      <w:r>
        <w:rPr>
          <w:rFonts w:ascii="Times New Roman" w:hAnsi="Times New Roman"/>
          <w:sz w:val="28"/>
        </w:rPr>
        <w:t>7.2. Ограничения</w:t>
      </w:r>
    </w:p>
    <w:p w14:paraId="2417F867" w14:textId="77777777" w:rsidR="00E46C64" w:rsidRPr="00387ABD" w:rsidRDefault="00B97B9C">
      <w:pPr>
        <w:pStyle w:val="a0"/>
        <w:spacing w:line="324" w:lineRule="auto"/>
        <w:ind w:left="709" w:firstLine="0"/>
        <w:rPr>
          <w:lang w:val="ru-RU"/>
        </w:rPr>
      </w:pPr>
      <w:r w:rsidRPr="00387ABD">
        <w:rPr>
          <w:lang w:val="ru-RU"/>
        </w:rPr>
        <w:t>алгоритм является эвристическим, поэтому на очень больших графах качество зависит от параметров популяции, числа итераций и мутации;</w:t>
      </w:r>
    </w:p>
    <w:p w14:paraId="46A141C9" w14:textId="77777777" w:rsidR="00E46C64" w:rsidRPr="00387ABD" w:rsidRDefault="00B97B9C">
      <w:pPr>
        <w:pStyle w:val="a0"/>
        <w:spacing w:line="324" w:lineRule="auto"/>
        <w:ind w:left="709" w:firstLine="0"/>
        <w:rPr>
          <w:lang w:val="ru-RU"/>
        </w:rPr>
      </w:pPr>
      <w:r w:rsidRPr="00387ABD">
        <w:rPr>
          <w:lang w:val="ru-RU"/>
        </w:rPr>
        <w:t>время выполнения выше, чем у специализированного точного алгоритма Дейкстры;</w:t>
      </w:r>
    </w:p>
    <w:p w14:paraId="3365A8F7" w14:textId="77777777" w:rsidR="00E46C64" w:rsidRPr="00387ABD" w:rsidRDefault="00B97B9C">
      <w:pPr>
        <w:pStyle w:val="a0"/>
        <w:spacing w:line="324" w:lineRule="auto"/>
        <w:ind w:left="709" w:firstLine="0"/>
        <w:rPr>
          <w:lang w:val="ru-RU"/>
        </w:rPr>
      </w:pPr>
      <w:r w:rsidRPr="00387ABD">
        <w:rPr>
          <w:lang w:val="ru-RU"/>
        </w:rPr>
        <w:t>для получения устойчивых результатов желательно выполнять несколько запусков и усреднять показатели;</w:t>
      </w:r>
    </w:p>
    <w:p w14:paraId="5E0FE99D" w14:textId="77777777" w:rsidR="00E46C64" w:rsidRPr="00387ABD" w:rsidRDefault="00B97B9C">
      <w:pPr>
        <w:pStyle w:val="a0"/>
        <w:spacing w:line="324" w:lineRule="auto"/>
        <w:ind w:left="709" w:firstLine="0"/>
        <w:rPr>
          <w:lang w:val="ru-RU"/>
        </w:rPr>
      </w:pPr>
      <w:r w:rsidRPr="00387ABD">
        <w:rPr>
          <w:lang w:val="ru-RU"/>
        </w:rPr>
        <w:t>при объединении с работой напарника необходимо использовать одинаковые тестовые графы и одинаковые стартовые/конечные вершины.</w:t>
      </w:r>
    </w:p>
    <w:p w14:paraId="23821CBB" w14:textId="77777777" w:rsidR="00E46C64" w:rsidRPr="00387ABD" w:rsidRDefault="00B97B9C">
      <w:pPr>
        <w:pStyle w:val="1"/>
        <w:spacing w:before="240" w:after="120"/>
        <w:jc w:val="center"/>
        <w:rPr>
          <w:lang w:val="ru-RU"/>
        </w:rPr>
      </w:pPr>
      <w:r w:rsidRPr="00387ABD">
        <w:rPr>
          <w:rFonts w:ascii="Times New Roman" w:hAnsi="Times New Roman"/>
          <w:lang w:val="ru-RU"/>
        </w:rPr>
        <w:t>8. Заключение</w:t>
      </w:r>
    </w:p>
    <w:p w14:paraId="5194EC9A" w14:textId="77777777" w:rsidR="00E46C64" w:rsidRPr="00387ABD" w:rsidRDefault="00B97B9C">
      <w:pPr>
        <w:spacing w:after="0" w:line="360" w:lineRule="auto"/>
        <w:ind w:firstLine="709"/>
        <w:rPr>
          <w:lang w:val="ru-RU"/>
        </w:rPr>
      </w:pPr>
      <w:r w:rsidRPr="00387ABD">
        <w:rPr>
          <w:lang w:val="ru-RU"/>
        </w:rPr>
        <w:t>В ходе работы была разработана программная реализация искусственной иммунной сети для решения задачи поиска кратчайшего пути в графе. В качестве антител использовались возможные пути от начальной вершины к конечной. Качество антител определялось длиной пути, а аффинность была обратно связана со значением целевой функции.</w:t>
      </w:r>
    </w:p>
    <w:p w14:paraId="5945B266" w14:textId="77777777" w:rsidR="00E46C64" w:rsidRPr="00387ABD" w:rsidRDefault="00B97B9C">
      <w:pPr>
        <w:spacing w:after="0" w:line="360" w:lineRule="auto"/>
        <w:ind w:firstLine="709"/>
        <w:rPr>
          <w:lang w:val="ru-RU"/>
        </w:rPr>
      </w:pPr>
      <w:r w:rsidRPr="00387ABD">
        <w:rPr>
          <w:lang w:val="ru-RU"/>
        </w:rPr>
        <w:t xml:space="preserve">В алгоритме реализованы основные механизмы иммунной оптимизации: генерация начальной популяции, оценка аффинности, клонирование лучших </w:t>
      </w:r>
      <w:r w:rsidRPr="00387ABD">
        <w:rPr>
          <w:lang w:val="ru-RU"/>
        </w:rPr>
        <w:lastRenderedPageBreak/>
        <w:t>антител, гипермутация, ремонт некорректных путей, супрессия похожих решений и иммунная память. Дополнительно реализованы загрузка и генерация графов, эталонное решение Дейкстрой, визуализация найденного пути и построение экспериментальных графиков.</w:t>
      </w:r>
    </w:p>
    <w:p w14:paraId="61D9E6D1" w14:textId="77777777" w:rsidR="00E46C64" w:rsidRPr="00387ABD" w:rsidRDefault="00B97B9C">
      <w:pPr>
        <w:spacing w:after="0" w:line="360" w:lineRule="auto"/>
        <w:ind w:firstLine="709"/>
        <w:rPr>
          <w:lang w:val="ru-RU"/>
        </w:rPr>
      </w:pPr>
      <w:r w:rsidRPr="00387ABD">
        <w:rPr>
          <w:lang w:val="ru-RU"/>
        </w:rPr>
        <w:t>Экспериментальная проверка показала, что на выбранных тестовых графах искусственная иммунная сеть находит решения, совпадающие с эталонным результатом алгоритма Дейкстры. Таким образом, цель работы достигнута: реализован и исследован алгоритм искусственной иммунной сети для варианта 3 — поиска кратчайшего пути в графе.</w:t>
      </w:r>
    </w:p>
    <w:p w14:paraId="20BAE9B2" w14:textId="77777777" w:rsidR="00A16E67" w:rsidRDefault="00A16E67">
      <w:pPr>
        <w:rPr>
          <w:rFonts w:eastAsiaTheme="majorEastAsia" w:cstheme="majorBidi"/>
          <w:b/>
          <w:bCs/>
          <w:color w:val="000000"/>
          <w:szCs w:val="28"/>
          <w:lang w:val="ru-RU"/>
        </w:rPr>
      </w:pPr>
      <w:r>
        <w:rPr>
          <w:lang w:val="ru-RU"/>
        </w:rPr>
        <w:br w:type="page"/>
      </w:r>
    </w:p>
    <w:p w14:paraId="3D2203BF" w14:textId="4B58978D" w:rsidR="00E46C64" w:rsidRPr="00387ABD" w:rsidRDefault="00B97B9C" w:rsidP="00A16E67">
      <w:pPr>
        <w:pStyle w:val="1"/>
        <w:spacing w:before="240" w:after="120"/>
        <w:rPr>
          <w:lang w:val="ru-RU"/>
        </w:rPr>
      </w:pPr>
      <w:r w:rsidRPr="00387ABD">
        <w:rPr>
          <w:rFonts w:ascii="Times New Roman" w:hAnsi="Times New Roman"/>
          <w:lang w:val="ru-RU"/>
        </w:rPr>
        <w:lastRenderedPageBreak/>
        <w:t>Приложение А. Фрагменты программной реализации</w:t>
      </w:r>
    </w:p>
    <w:p w14:paraId="0D9808B5" w14:textId="61110DA4" w:rsidR="00185A5A" w:rsidRPr="00185A5A" w:rsidRDefault="00B97B9C" w:rsidP="00185A5A">
      <w:pPr>
        <w:spacing w:after="0" w:line="360" w:lineRule="auto"/>
        <w:ind w:firstLine="709"/>
        <w:rPr>
          <w:lang w:val="ru-RU"/>
        </w:rPr>
      </w:pPr>
      <w:r w:rsidRPr="00387ABD">
        <w:rPr>
          <w:lang w:val="ru-RU"/>
        </w:rPr>
        <w:t xml:space="preserve">В приложении приведены основные фрагменты кода, отражающие реализацию искусственной иммунной сети и демонстрационного запуска программы. Полный код содержится </w:t>
      </w:r>
      <w:r w:rsidR="00171ADC">
        <w:rPr>
          <w:lang w:val="ru-RU"/>
        </w:rPr>
        <w:t>на гитхабе</w:t>
      </w:r>
      <w:r w:rsidR="00171ADC" w:rsidRPr="00171ADC">
        <w:rPr>
          <w:lang w:val="ru-RU"/>
        </w:rPr>
        <w:t xml:space="preserve">:  </w:t>
      </w:r>
      <w:r w:rsidR="00171ADC" w:rsidRPr="00171ADC">
        <w:t>https</w:t>
      </w:r>
      <w:r w:rsidR="00171ADC" w:rsidRPr="00171ADC">
        <w:rPr>
          <w:lang w:val="ru-RU"/>
        </w:rPr>
        <w:t>://</w:t>
      </w:r>
      <w:r w:rsidR="00171ADC" w:rsidRPr="00171ADC">
        <w:t>github</w:t>
      </w:r>
      <w:r w:rsidR="00171ADC" w:rsidRPr="00171ADC">
        <w:rPr>
          <w:lang w:val="ru-RU"/>
        </w:rPr>
        <w:t>.</w:t>
      </w:r>
      <w:r w:rsidR="00171ADC" w:rsidRPr="00171ADC">
        <w:t>com</w:t>
      </w:r>
      <w:r w:rsidR="00171ADC" w:rsidRPr="00171ADC">
        <w:rPr>
          <w:lang w:val="ru-RU"/>
        </w:rPr>
        <w:t>/</w:t>
      </w:r>
      <w:r w:rsidR="00171ADC" w:rsidRPr="00171ADC">
        <w:t>mattakvshi</w:t>
      </w:r>
      <w:r w:rsidR="00171ADC" w:rsidRPr="00171ADC">
        <w:rPr>
          <w:lang w:val="ru-RU"/>
        </w:rPr>
        <w:t>/</w:t>
      </w:r>
      <w:r w:rsidR="00171ADC" w:rsidRPr="00171ADC">
        <w:t>GA</w:t>
      </w:r>
      <w:r w:rsidR="00171ADC" w:rsidRPr="00171ADC">
        <w:rPr>
          <w:lang w:val="ru-RU"/>
        </w:rPr>
        <w:t>-</w:t>
      </w:r>
      <w:r w:rsidR="00171ADC" w:rsidRPr="00171ADC">
        <w:t>n</w:t>
      </w:r>
      <w:r w:rsidR="00171ADC" w:rsidRPr="00171ADC">
        <w:rPr>
          <w:lang w:val="ru-RU"/>
        </w:rPr>
        <w:t>-</w:t>
      </w:r>
      <w:r w:rsidR="00171ADC" w:rsidRPr="00171ADC">
        <w:t>IS</w:t>
      </w:r>
      <w:r w:rsidR="00171ADC" w:rsidRPr="00171ADC">
        <w:rPr>
          <w:lang w:val="ru-RU"/>
        </w:rPr>
        <w:t>-</w:t>
      </w:r>
      <w:r w:rsidR="00171ADC" w:rsidRPr="00171ADC">
        <w:t>Finding</w:t>
      </w:r>
      <w:r w:rsidR="00171ADC" w:rsidRPr="00171ADC">
        <w:rPr>
          <w:lang w:val="ru-RU"/>
        </w:rPr>
        <w:t>-</w:t>
      </w:r>
      <w:r w:rsidR="00171ADC" w:rsidRPr="00171ADC">
        <w:t>the</w:t>
      </w:r>
      <w:r w:rsidR="00171ADC" w:rsidRPr="00171ADC">
        <w:rPr>
          <w:lang w:val="ru-RU"/>
        </w:rPr>
        <w:t>-</w:t>
      </w:r>
      <w:r w:rsidR="00171ADC" w:rsidRPr="00171ADC">
        <w:t>shortest</w:t>
      </w:r>
      <w:r w:rsidR="00171ADC" w:rsidRPr="00171ADC">
        <w:rPr>
          <w:lang w:val="ru-RU"/>
        </w:rPr>
        <w:t>-</w:t>
      </w:r>
      <w:r w:rsidR="00171ADC" w:rsidRPr="00171ADC">
        <w:t>path</w:t>
      </w:r>
      <w:r w:rsidR="00171ADC" w:rsidRPr="00171ADC">
        <w:rPr>
          <w:lang w:val="ru-RU"/>
        </w:rPr>
        <w:t>-</w:t>
      </w:r>
      <w:r w:rsidR="00171ADC" w:rsidRPr="00171ADC">
        <w:t>in</w:t>
      </w:r>
      <w:r w:rsidR="00171ADC" w:rsidRPr="00171ADC">
        <w:rPr>
          <w:lang w:val="ru-RU"/>
        </w:rPr>
        <w:t>-</w:t>
      </w:r>
      <w:r w:rsidR="00171ADC" w:rsidRPr="00171ADC">
        <w:t>a</w:t>
      </w:r>
      <w:r w:rsidR="00171ADC" w:rsidRPr="00171ADC">
        <w:rPr>
          <w:lang w:val="ru-RU"/>
        </w:rPr>
        <w:t>-</w:t>
      </w:r>
      <w:r w:rsidR="00171ADC" w:rsidRPr="00171ADC">
        <w:t>graph</w:t>
      </w:r>
    </w:p>
    <w:p w14:paraId="7BDF3D88" w14:textId="77777777" w:rsidR="00E46C64" w:rsidRPr="00387ABD" w:rsidRDefault="00B97B9C">
      <w:pPr>
        <w:pStyle w:val="21"/>
        <w:spacing w:before="160" w:after="80"/>
        <w:rPr>
          <w:lang w:val="ru-RU"/>
        </w:rPr>
      </w:pPr>
      <w:r w:rsidRPr="00387ABD">
        <w:rPr>
          <w:rFonts w:ascii="Times New Roman" w:hAnsi="Times New Roman"/>
          <w:sz w:val="28"/>
          <w:lang w:val="ru-RU"/>
        </w:rPr>
        <w:t>А.1. Фрагмент класса искусственной иммунной сети</w:t>
      </w:r>
    </w:p>
    <w:p w14:paraId="3E48727B" w14:textId="77777777" w:rsidR="00E46C64" w:rsidRDefault="00B97B9C">
      <w:pPr>
        <w:spacing w:before="60" w:after="120" w:line="240" w:lineRule="auto"/>
        <w:ind w:left="227" w:right="113"/>
      </w:pPr>
      <w:r>
        <w:rPr>
          <w:rFonts w:ascii="Courier New" w:hAnsi="Courier New"/>
          <w:sz w:val="17"/>
        </w:rPr>
        <w:t>class</w:t>
      </w:r>
      <w:r w:rsidRPr="00387ABD">
        <w:rPr>
          <w:rFonts w:ascii="Courier New" w:hAnsi="Courier New"/>
          <w:sz w:val="17"/>
          <w:lang w:val="ru-RU"/>
        </w:rPr>
        <w:t xml:space="preserve"> </w:t>
      </w:r>
      <w:r>
        <w:rPr>
          <w:rFonts w:ascii="Courier New" w:hAnsi="Courier New"/>
          <w:sz w:val="17"/>
        </w:rPr>
        <w:t>ImmuneNetworkShortestPath</w:t>
      </w:r>
      <w:r w:rsidRPr="00387ABD">
        <w:rPr>
          <w:rFonts w:ascii="Courier New" w:hAnsi="Courier New"/>
          <w:sz w:val="17"/>
          <w:lang w:val="ru-RU"/>
        </w:rPr>
        <w:t>:</w:t>
      </w:r>
      <w:r w:rsidRPr="00387ABD">
        <w:rPr>
          <w:rFonts w:ascii="Courier New" w:hAnsi="Courier New"/>
          <w:sz w:val="17"/>
          <w:lang w:val="ru-RU"/>
        </w:rPr>
        <w:br/>
        <w:t xml:space="preserve">    """Искусственная иммунная сеть с клональным отбором и супрессией.</w:t>
      </w:r>
      <w:r w:rsidRPr="00387ABD">
        <w:rPr>
          <w:rFonts w:ascii="Courier New" w:hAnsi="Courier New"/>
          <w:sz w:val="17"/>
          <w:lang w:val="ru-RU"/>
        </w:rPr>
        <w:br/>
      </w:r>
      <w:r w:rsidRPr="00387ABD">
        <w:rPr>
          <w:rFonts w:ascii="Courier New" w:hAnsi="Courier New"/>
          <w:sz w:val="17"/>
          <w:lang w:val="ru-RU"/>
        </w:rPr>
        <w:br/>
        <w:t xml:space="preserve">    Адаптация к задаче кратчайшего пути:</w:t>
      </w:r>
      <w:r w:rsidRPr="00387ABD">
        <w:rPr>
          <w:rFonts w:ascii="Courier New" w:hAnsi="Courier New"/>
          <w:sz w:val="17"/>
          <w:lang w:val="ru-RU"/>
        </w:rPr>
        <w:br/>
        <w:t xml:space="preserve">    - антиген: граф и пара вершин </w:t>
      </w:r>
      <w:r>
        <w:rPr>
          <w:rFonts w:ascii="Courier New" w:hAnsi="Courier New"/>
          <w:sz w:val="17"/>
        </w:rPr>
        <w:t>start</w:t>
      </w:r>
      <w:r w:rsidRPr="00387ABD">
        <w:rPr>
          <w:rFonts w:ascii="Courier New" w:hAnsi="Courier New"/>
          <w:sz w:val="17"/>
          <w:lang w:val="ru-RU"/>
        </w:rPr>
        <w:t>-</w:t>
      </w:r>
      <w:r>
        <w:rPr>
          <w:rFonts w:ascii="Courier New" w:hAnsi="Courier New"/>
          <w:sz w:val="17"/>
        </w:rPr>
        <w:t>target</w:t>
      </w:r>
      <w:r w:rsidRPr="00387ABD">
        <w:rPr>
          <w:rFonts w:ascii="Courier New" w:hAnsi="Courier New"/>
          <w:sz w:val="17"/>
          <w:lang w:val="ru-RU"/>
        </w:rPr>
        <w:t>;</w:t>
      </w:r>
      <w:r w:rsidRPr="00387ABD">
        <w:rPr>
          <w:rFonts w:ascii="Courier New" w:hAnsi="Courier New"/>
          <w:sz w:val="17"/>
          <w:lang w:val="ru-RU"/>
        </w:rPr>
        <w:br/>
        <w:t xml:space="preserve">    - антитело: допустимый путь </w:t>
      </w:r>
      <w:r>
        <w:rPr>
          <w:rFonts w:ascii="Courier New" w:hAnsi="Courier New"/>
          <w:sz w:val="17"/>
        </w:rPr>
        <w:t>start</w:t>
      </w:r>
      <w:r w:rsidRPr="00387ABD">
        <w:rPr>
          <w:rFonts w:ascii="Courier New" w:hAnsi="Courier New"/>
          <w:sz w:val="17"/>
          <w:lang w:val="ru-RU"/>
        </w:rPr>
        <w:t xml:space="preserve"> -&gt; </w:t>
      </w:r>
      <w:r>
        <w:rPr>
          <w:rFonts w:ascii="Courier New" w:hAnsi="Courier New"/>
          <w:sz w:val="17"/>
        </w:rPr>
        <w:t>target</w:t>
      </w:r>
      <w:r w:rsidRPr="00387ABD">
        <w:rPr>
          <w:rFonts w:ascii="Courier New" w:hAnsi="Courier New"/>
          <w:sz w:val="17"/>
          <w:lang w:val="ru-RU"/>
        </w:rPr>
        <w:t>;</w:t>
      </w:r>
      <w:r w:rsidRPr="00387ABD">
        <w:rPr>
          <w:rFonts w:ascii="Courier New" w:hAnsi="Courier New"/>
          <w:sz w:val="17"/>
          <w:lang w:val="ru-RU"/>
        </w:rPr>
        <w:br/>
        <w:t xml:space="preserve">    - целевая функция: суммарная длина пути;</w:t>
      </w:r>
      <w:r w:rsidRPr="00387ABD">
        <w:rPr>
          <w:rFonts w:ascii="Courier New" w:hAnsi="Courier New"/>
          <w:sz w:val="17"/>
          <w:lang w:val="ru-RU"/>
        </w:rPr>
        <w:br/>
        <w:t xml:space="preserve">    - аффинность: 1 / (1 + длина пути);</w:t>
      </w:r>
      <w:r w:rsidRPr="00387ABD">
        <w:rPr>
          <w:rFonts w:ascii="Courier New" w:hAnsi="Courier New"/>
          <w:sz w:val="17"/>
          <w:lang w:val="ru-RU"/>
        </w:rPr>
        <w:br/>
        <w:t xml:space="preserve">    - гипермутация: перестройка участка пути;</w:t>
      </w:r>
      <w:r w:rsidRPr="00387ABD">
        <w:rPr>
          <w:rFonts w:ascii="Courier New" w:hAnsi="Courier New"/>
          <w:sz w:val="17"/>
          <w:lang w:val="ru-RU"/>
        </w:rPr>
        <w:br/>
        <w:t xml:space="preserve">    - супрессия: удаление одинаковых и слишком похожих путей;</w:t>
      </w:r>
      <w:r w:rsidRPr="00387ABD">
        <w:rPr>
          <w:rFonts w:ascii="Courier New" w:hAnsi="Courier New"/>
          <w:sz w:val="17"/>
          <w:lang w:val="ru-RU"/>
        </w:rPr>
        <w:br/>
        <w:t xml:space="preserve">    - память: лучшие найденные решения.</w:t>
      </w:r>
      <w:r w:rsidRPr="00387ABD">
        <w:rPr>
          <w:rFonts w:ascii="Courier New" w:hAnsi="Courier New"/>
          <w:sz w:val="17"/>
          <w:lang w:val="ru-RU"/>
        </w:rPr>
        <w:br/>
        <w:t xml:space="preserve">    </w:t>
      </w:r>
      <w:r>
        <w:rPr>
          <w:rFonts w:ascii="Courier New" w:hAnsi="Courier New"/>
          <w:sz w:val="17"/>
        </w:rPr>
        <w:t>"""</w:t>
      </w:r>
      <w:r>
        <w:rPr>
          <w:rFonts w:ascii="Courier New" w:hAnsi="Courier New"/>
          <w:sz w:val="17"/>
        </w:rPr>
        <w:br/>
      </w:r>
      <w:r>
        <w:rPr>
          <w:rFonts w:ascii="Courier New" w:hAnsi="Courier New"/>
          <w:sz w:val="17"/>
        </w:rPr>
        <w:br/>
        <w:t xml:space="preserve">    def __init__(</w:t>
      </w:r>
      <w:r>
        <w:rPr>
          <w:rFonts w:ascii="Courier New" w:hAnsi="Courier New"/>
          <w:sz w:val="17"/>
        </w:rPr>
        <w:br/>
        <w:t xml:space="preserve">        self,</w:t>
      </w:r>
      <w:r>
        <w:rPr>
          <w:rFonts w:ascii="Courier New" w:hAnsi="Courier New"/>
          <w:sz w:val="17"/>
        </w:rPr>
        <w:br/>
        <w:t xml:space="preserve">        graph: WeightedGraph,</w:t>
      </w:r>
      <w:r>
        <w:rPr>
          <w:rFonts w:ascii="Courier New" w:hAnsi="Courier New"/>
          <w:sz w:val="17"/>
        </w:rPr>
        <w:br/>
        <w:t xml:space="preserve">        start: int,</w:t>
      </w:r>
      <w:r>
        <w:rPr>
          <w:rFonts w:ascii="Courier New" w:hAnsi="Courier New"/>
          <w:sz w:val="17"/>
        </w:rPr>
        <w:br/>
        <w:t xml:space="preserve">        target: int,</w:t>
      </w:r>
      <w:r>
        <w:rPr>
          <w:rFonts w:ascii="Courier New" w:hAnsi="Courier New"/>
          <w:sz w:val="17"/>
        </w:rPr>
        <w:br/>
        <w:t xml:space="preserve">        population_size: int = 60,</w:t>
      </w:r>
      <w:r>
        <w:rPr>
          <w:rFonts w:ascii="Courier New" w:hAnsi="Courier New"/>
          <w:sz w:val="17"/>
        </w:rPr>
        <w:br/>
        <w:t xml:space="preserve">        iterations: int = 120,</w:t>
      </w:r>
      <w:r>
        <w:rPr>
          <w:rFonts w:ascii="Courier New" w:hAnsi="Courier New"/>
          <w:sz w:val="17"/>
        </w:rPr>
        <w:br/>
        <w:t xml:space="preserve">        selection_size: int = 15,</w:t>
      </w:r>
      <w:r>
        <w:rPr>
          <w:rFonts w:ascii="Courier New" w:hAnsi="Courier New"/>
          <w:sz w:val="17"/>
        </w:rPr>
        <w:br/>
        <w:t xml:space="preserve">        clone_multiplier: int = 4,</w:t>
      </w:r>
      <w:r>
        <w:rPr>
          <w:rFonts w:ascii="Courier New" w:hAnsi="Courier New"/>
          <w:sz w:val="17"/>
        </w:rPr>
        <w:br/>
        <w:t xml:space="preserve">        mutation_rate: float = 0.45,</w:t>
      </w:r>
      <w:r>
        <w:rPr>
          <w:rFonts w:ascii="Courier New" w:hAnsi="Courier New"/>
          <w:sz w:val="17"/>
        </w:rPr>
        <w:br/>
        <w:t xml:space="preserve">        suppression_threshold: float = 0.85,</w:t>
      </w:r>
      <w:r>
        <w:rPr>
          <w:rFonts w:ascii="Courier New" w:hAnsi="Courier New"/>
          <w:sz w:val="17"/>
        </w:rPr>
        <w:br/>
        <w:t xml:space="preserve">        random_injection_rate: float = 0.20,</w:t>
      </w:r>
      <w:r>
        <w:rPr>
          <w:rFonts w:ascii="Courier New" w:hAnsi="Courier New"/>
          <w:sz w:val="17"/>
        </w:rPr>
        <w:br/>
        <w:t xml:space="preserve">        memory_size: int = 8,</w:t>
      </w:r>
      <w:r>
        <w:rPr>
          <w:rFonts w:ascii="Courier New" w:hAnsi="Courier New"/>
          <w:sz w:val="17"/>
        </w:rPr>
        <w:br/>
        <w:t xml:space="preserve">        seed: int | None = 42,</w:t>
      </w:r>
      <w:r>
        <w:rPr>
          <w:rFonts w:ascii="Courier New" w:hAnsi="Courier New"/>
          <w:sz w:val="17"/>
        </w:rPr>
        <w:br/>
        <w:t xml:space="preserve">    ) -&gt; None:</w:t>
      </w:r>
      <w:r>
        <w:rPr>
          <w:rFonts w:ascii="Courier New" w:hAnsi="Courier New"/>
          <w:sz w:val="17"/>
        </w:rPr>
        <w:br/>
        <w:t xml:space="preserve">        if population_size &lt; 4:</w:t>
      </w:r>
      <w:r>
        <w:rPr>
          <w:rFonts w:ascii="Courier New" w:hAnsi="Courier New"/>
          <w:sz w:val="17"/>
        </w:rPr>
        <w:br/>
        <w:t xml:space="preserve">            raise ValueError("population_size должен быть не меньше 4.")</w:t>
      </w:r>
      <w:r>
        <w:rPr>
          <w:rFonts w:ascii="Courier New" w:hAnsi="Courier New"/>
          <w:sz w:val="17"/>
        </w:rPr>
        <w:br/>
        <w:t xml:space="preserve">        if selection_size &lt; 1 or selection_size &gt; population_size:</w:t>
      </w:r>
      <w:r>
        <w:rPr>
          <w:rFonts w:ascii="Courier New" w:hAnsi="Courier New"/>
          <w:sz w:val="17"/>
        </w:rPr>
        <w:br/>
        <w:t xml:space="preserve">            raise ValueError("selection_size должен быть в диапазоне [1, population_size].")</w:t>
      </w:r>
      <w:r>
        <w:rPr>
          <w:rFonts w:ascii="Courier New" w:hAnsi="Courier New"/>
          <w:sz w:val="17"/>
        </w:rPr>
        <w:br/>
        <w:t xml:space="preserve">        self.graph = graph</w:t>
      </w:r>
      <w:r>
        <w:rPr>
          <w:rFonts w:ascii="Courier New" w:hAnsi="Courier New"/>
          <w:sz w:val="17"/>
        </w:rPr>
        <w:br/>
        <w:t xml:space="preserve">        self.start = start</w:t>
      </w:r>
      <w:r>
        <w:rPr>
          <w:rFonts w:ascii="Courier New" w:hAnsi="Courier New"/>
          <w:sz w:val="17"/>
        </w:rPr>
        <w:br/>
        <w:t xml:space="preserve">        self.target = target</w:t>
      </w:r>
      <w:r>
        <w:rPr>
          <w:rFonts w:ascii="Courier New" w:hAnsi="Courier New"/>
          <w:sz w:val="17"/>
        </w:rPr>
        <w:br/>
        <w:t xml:space="preserve">        self.population_size = population_size</w:t>
      </w:r>
      <w:r>
        <w:rPr>
          <w:rFonts w:ascii="Courier New" w:hAnsi="Courier New"/>
          <w:sz w:val="17"/>
        </w:rPr>
        <w:br/>
        <w:t xml:space="preserve">        self.iterations = iterations</w:t>
      </w:r>
      <w:r>
        <w:rPr>
          <w:rFonts w:ascii="Courier New" w:hAnsi="Courier New"/>
          <w:sz w:val="17"/>
        </w:rPr>
        <w:br/>
        <w:t xml:space="preserve">        self.selection_size = selection_size</w:t>
      </w:r>
      <w:r>
        <w:rPr>
          <w:rFonts w:ascii="Courier New" w:hAnsi="Courier New"/>
          <w:sz w:val="17"/>
        </w:rPr>
        <w:br/>
        <w:t xml:space="preserve">        self.clone_multiplier = clone_multiplier</w:t>
      </w:r>
      <w:r>
        <w:rPr>
          <w:rFonts w:ascii="Courier New" w:hAnsi="Courier New"/>
          <w:sz w:val="17"/>
        </w:rPr>
        <w:br/>
        <w:t xml:space="preserve">        self.mutation_rate = mutation_rate</w:t>
      </w:r>
      <w:r>
        <w:rPr>
          <w:rFonts w:ascii="Courier New" w:hAnsi="Courier New"/>
          <w:sz w:val="17"/>
        </w:rPr>
        <w:br/>
        <w:t xml:space="preserve">        self.suppression_threshold = suppression_threshold</w:t>
      </w:r>
      <w:r>
        <w:rPr>
          <w:rFonts w:ascii="Courier New" w:hAnsi="Courier New"/>
          <w:sz w:val="17"/>
        </w:rPr>
        <w:br/>
        <w:t xml:space="preserve">        self.random_injection_rate = random_injection_rate</w:t>
      </w:r>
      <w:r>
        <w:rPr>
          <w:rFonts w:ascii="Courier New" w:hAnsi="Courier New"/>
          <w:sz w:val="17"/>
        </w:rPr>
        <w:br/>
        <w:t xml:space="preserve">        self.memory_size = memory_size</w:t>
      </w:r>
      <w:r>
        <w:rPr>
          <w:rFonts w:ascii="Courier New" w:hAnsi="Courier New"/>
          <w:sz w:val="17"/>
        </w:rPr>
        <w:br/>
        <w:t xml:space="preserve">        self.rng = random.Random(seed)</w:t>
      </w:r>
      <w:r>
        <w:rPr>
          <w:rFonts w:ascii="Courier New" w:hAnsi="Courier New"/>
          <w:sz w:val="17"/>
        </w:rPr>
        <w:br/>
      </w:r>
      <w:r>
        <w:rPr>
          <w:rFonts w:ascii="Courier New" w:hAnsi="Courier New"/>
          <w:sz w:val="17"/>
        </w:rPr>
        <w:br/>
        <w:t xml:space="preserve">    def run(self) -&gt; ImmuneNetworkResult:</w:t>
      </w:r>
      <w:r>
        <w:rPr>
          <w:rFonts w:ascii="Courier New" w:hAnsi="Courier New"/>
          <w:sz w:val="17"/>
        </w:rPr>
        <w:br/>
        <w:t xml:space="preserve">        """Запустить алгоритм."""</w:t>
      </w:r>
      <w:r>
        <w:rPr>
          <w:rFonts w:ascii="Courier New" w:hAnsi="Courier New"/>
          <w:sz w:val="17"/>
        </w:rPr>
        <w:br/>
        <w:t xml:space="preserve">        start_time = time.perf_counter()</w:t>
      </w:r>
      <w:r>
        <w:rPr>
          <w:rFonts w:ascii="Courier New" w:hAnsi="Courier New"/>
          <w:sz w:val="17"/>
        </w:rPr>
        <w:br/>
        <w:t xml:space="preserve">        population = self._initial_population()</w:t>
      </w:r>
      <w:r>
        <w:rPr>
          <w:rFonts w:ascii="Courier New" w:hAnsi="Courier New"/>
          <w:sz w:val="17"/>
        </w:rPr>
        <w:br/>
        <w:t xml:space="preserve">        memory: List[Antibody] = []</w:t>
      </w:r>
      <w:r>
        <w:rPr>
          <w:rFonts w:ascii="Courier New" w:hAnsi="Courier New"/>
          <w:sz w:val="17"/>
        </w:rPr>
        <w:br/>
        <w:t xml:space="preserve">        history: List[float] = []</w:t>
      </w:r>
      <w:r>
        <w:rPr>
          <w:rFonts w:ascii="Courier New" w:hAnsi="Courier New"/>
          <w:sz w:val="17"/>
        </w:rPr>
        <w:br/>
        <w:t xml:space="preserve">        for _ in range(self.iterations):</w:t>
      </w:r>
      <w:r>
        <w:rPr>
          <w:rFonts w:ascii="Courier New" w:hAnsi="Courier New"/>
          <w:sz w:val="17"/>
        </w:rPr>
        <w:br/>
      </w:r>
      <w:r>
        <w:rPr>
          <w:rFonts w:ascii="Courier New" w:hAnsi="Courier New"/>
          <w:sz w:val="17"/>
        </w:rPr>
        <w:lastRenderedPageBreak/>
        <w:t xml:space="preserve">            population = self._evaluate_population(population)</w:t>
      </w:r>
      <w:r>
        <w:rPr>
          <w:rFonts w:ascii="Courier New" w:hAnsi="Courier New"/>
          <w:sz w:val="17"/>
        </w:rPr>
        <w:br/>
        <w:t xml:space="preserve">            population.sort(key=lambda antibody: antibody.objective)</w:t>
      </w:r>
      <w:r>
        <w:rPr>
          <w:rFonts w:ascii="Courier New" w:hAnsi="Courier New"/>
          <w:sz w:val="17"/>
        </w:rPr>
        <w:br/>
        <w:t xml:space="preserve">            memory = self._update_memory(memory, population)</w:t>
      </w:r>
      <w:r>
        <w:rPr>
          <w:rFonts w:ascii="Courier New" w:hAnsi="Courier New"/>
          <w:sz w:val="17"/>
        </w:rPr>
        <w:br/>
        <w:t xml:space="preserve">            history.append(memory[0].objective)</w:t>
      </w:r>
      <w:r>
        <w:rPr>
          <w:rFonts w:ascii="Courier New" w:hAnsi="Courier New"/>
          <w:sz w:val="17"/>
        </w:rPr>
        <w:br/>
        <w:t xml:space="preserve">            selected = population[: self.selection_size]</w:t>
      </w:r>
      <w:r>
        <w:rPr>
          <w:rFonts w:ascii="Courier New" w:hAnsi="Courier New"/>
          <w:sz w:val="17"/>
        </w:rPr>
        <w:br/>
        <w:t xml:space="preserve">            clones = self._clone_and_mutate(selected)</w:t>
      </w:r>
      <w:r>
        <w:rPr>
          <w:rFonts w:ascii="Courier New" w:hAnsi="Courier New"/>
          <w:sz w:val="17"/>
        </w:rPr>
        <w:br/>
        <w:t xml:space="preserve">            clones = self._evaluate_population(clones)</w:t>
      </w:r>
      <w:r>
        <w:rPr>
          <w:rFonts w:ascii="Courier New" w:hAnsi="Courier New"/>
          <w:sz w:val="17"/>
        </w:rPr>
        <w:br/>
        <w:t xml:space="preserve">            combined = population + clones + memory</w:t>
      </w:r>
      <w:r>
        <w:rPr>
          <w:rFonts w:ascii="Courier New" w:hAnsi="Courier New"/>
          <w:sz w:val="17"/>
        </w:rPr>
        <w:br/>
        <w:t xml:space="preserve">            combined.sort(key=lambda antibody: antibody.objective)</w:t>
      </w:r>
      <w:r>
        <w:rPr>
          <w:rFonts w:ascii="Courier New" w:hAnsi="Courier New"/>
          <w:sz w:val="17"/>
        </w:rPr>
        <w:br/>
        <w:t xml:space="preserve">            suppressed = self._suppress(combined)</w:t>
      </w:r>
      <w:r>
        <w:rPr>
          <w:rFonts w:ascii="Courier New" w:hAnsi="Courier New"/>
          <w:sz w:val="17"/>
        </w:rPr>
        <w:br/>
        <w:t xml:space="preserve">            population = suppressed[: self.population_size]</w:t>
      </w:r>
      <w:r>
        <w:rPr>
          <w:rFonts w:ascii="Courier New" w:hAnsi="Courier New"/>
          <w:sz w:val="17"/>
        </w:rPr>
        <w:br/>
        <w:t xml:space="preserve">            population = self._inject_random_antibodies(population)</w:t>
      </w:r>
      <w:r>
        <w:rPr>
          <w:rFonts w:ascii="Courier New" w:hAnsi="Courier New"/>
          <w:sz w:val="17"/>
        </w:rPr>
        <w:br/>
        <w:t xml:space="preserve">            population = self._evaluate_population(population)</w:t>
      </w:r>
      <w:r>
        <w:rPr>
          <w:rFonts w:ascii="Courier New" w:hAnsi="Courier New"/>
          <w:sz w:val="17"/>
        </w:rPr>
        <w:br/>
        <w:t xml:space="preserve">            population.sort(key=lambda antibody: antibody.objective)</w:t>
      </w:r>
      <w:r>
        <w:rPr>
          <w:rFonts w:ascii="Courier New" w:hAnsi="Courier New"/>
          <w:sz w:val="17"/>
        </w:rPr>
        <w:br/>
        <w:t xml:space="preserve">            population = population[: self.population_size]</w:t>
      </w:r>
      <w:r>
        <w:rPr>
          <w:rFonts w:ascii="Courier New" w:hAnsi="Courier New"/>
          <w:sz w:val="17"/>
        </w:rPr>
        <w:br/>
        <w:t xml:space="preserve">        population = self._evaluate_population(population)</w:t>
      </w:r>
      <w:r>
        <w:rPr>
          <w:rFonts w:ascii="Courier New" w:hAnsi="Courier New"/>
          <w:sz w:val="17"/>
        </w:rPr>
        <w:br/>
        <w:t xml:space="preserve">        population.sort(key=lambda antibody: antibody.objective)</w:t>
      </w:r>
      <w:r>
        <w:rPr>
          <w:rFonts w:ascii="Courier New" w:hAnsi="Courier New"/>
          <w:sz w:val="17"/>
        </w:rPr>
        <w:br/>
        <w:t xml:space="preserve">        memory = self._update_memory(memory, population)</w:t>
      </w:r>
      <w:r>
        <w:rPr>
          <w:rFonts w:ascii="Courier New" w:hAnsi="Courier New"/>
          <w:sz w:val="17"/>
        </w:rPr>
        <w:br/>
        <w:t xml:space="preserve">        best = memory[0] if memory else population[0]</w:t>
      </w:r>
      <w:r>
        <w:rPr>
          <w:rFonts w:ascii="Courier New" w:hAnsi="Courier New"/>
          <w:sz w:val="17"/>
        </w:rPr>
        <w:br/>
        <w:t xml:space="preserve">        elapsed = time.perf_counter() - start_time</w:t>
      </w:r>
      <w:r>
        <w:rPr>
          <w:rFonts w:ascii="Courier New" w:hAnsi="Courier New"/>
          <w:sz w:val="17"/>
        </w:rPr>
        <w:br/>
        <w:t xml:space="preserve">        return ImmuneNetworkResult(</w:t>
      </w:r>
      <w:r>
        <w:rPr>
          <w:rFonts w:ascii="Courier New" w:hAnsi="Courier New"/>
          <w:sz w:val="17"/>
        </w:rPr>
        <w:br/>
        <w:t xml:space="preserve">            best_path=best.path,</w:t>
      </w:r>
      <w:r>
        <w:rPr>
          <w:rFonts w:ascii="Courier New" w:hAnsi="Courier New"/>
          <w:sz w:val="17"/>
        </w:rPr>
        <w:br/>
        <w:t xml:space="preserve">            best_length=best.objective,</w:t>
      </w:r>
      <w:r>
        <w:rPr>
          <w:rFonts w:ascii="Courier New" w:hAnsi="Courier New"/>
          <w:sz w:val="17"/>
        </w:rPr>
        <w:br/>
        <w:t xml:space="preserve">            elapsed_time=elapsed,</w:t>
      </w:r>
      <w:r>
        <w:rPr>
          <w:rFonts w:ascii="Courier New" w:hAnsi="Courier New"/>
          <w:sz w:val="17"/>
        </w:rPr>
        <w:br/>
        <w:t xml:space="preserve">            history=history,</w:t>
      </w:r>
      <w:r>
        <w:rPr>
          <w:rFonts w:ascii="Courier New" w:hAnsi="Courier New"/>
          <w:sz w:val="17"/>
        </w:rPr>
        <w:br/>
        <w:t xml:space="preserve">            population_size=self.population_size,</w:t>
      </w:r>
      <w:r>
        <w:rPr>
          <w:rFonts w:ascii="Courier New" w:hAnsi="Courier New"/>
          <w:sz w:val="17"/>
        </w:rPr>
        <w:br/>
        <w:t xml:space="preserve">            iterations=self.iterations,</w:t>
      </w:r>
      <w:r>
        <w:rPr>
          <w:rFonts w:ascii="Courier New" w:hAnsi="Courier New"/>
          <w:sz w:val="17"/>
        </w:rPr>
        <w:br/>
        <w:t xml:space="preserve">            memory=memory,</w:t>
      </w:r>
      <w:r>
        <w:rPr>
          <w:rFonts w:ascii="Courier New" w:hAnsi="Courier New"/>
          <w:sz w:val="17"/>
        </w:rPr>
        <w:br/>
        <w:t xml:space="preserve">        )</w:t>
      </w:r>
      <w:r>
        <w:rPr>
          <w:rFonts w:ascii="Courier New" w:hAnsi="Courier New"/>
          <w:sz w:val="17"/>
        </w:rPr>
        <w:br/>
      </w:r>
    </w:p>
    <w:p w14:paraId="7C5CBE0F" w14:textId="77777777" w:rsidR="00E46C64" w:rsidRPr="00387ABD" w:rsidRDefault="00B97B9C">
      <w:pPr>
        <w:pStyle w:val="21"/>
        <w:spacing w:before="160" w:after="80"/>
        <w:rPr>
          <w:lang w:val="ru-RU"/>
        </w:rPr>
      </w:pPr>
      <w:r w:rsidRPr="00387ABD">
        <w:rPr>
          <w:rFonts w:ascii="Times New Roman" w:hAnsi="Times New Roman"/>
          <w:sz w:val="28"/>
          <w:lang w:val="ru-RU"/>
        </w:rPr>
        <w:t>А.2. Фрагмент демонстрационного запуска</w:t>
      </w:r>
    </w:p>
    <w:p w14:paraId="0CF43C70" w14:textId="77777777" w:rsidR="00E46C64" w:rsidRDefault="00B97B9C">
      <w:pPr>
        <w:spacing w:before="60" w:after="120" w:line="240" w:lineRule="auto"/>
        <w:ind w:left="227" w:right="113"/>
      </w:pPr>
      <w:r w:rsidRPr="00387ABD">
        <w:rPr>
          <w:rFonts w:ascii="Courier New" w:hAnsi="Courier New"/>
          <w:sz w:val="17"/>
          <w:lang w:val="ru-RU"/>
        </w:rPr>
        <w:t>"""Демонстрационный запуск искусственной иммунной сети.</w:t>
      </w:r>
      <w:r w:rsidRPr="00387ABD">
        <w:rPr>
          <w:rFonts w:ascii="Courier New" w:hAnsi="Courier New"/>
          <w:sz w:val="17"/>
          <w:lang w:val="ru-RU"/>
        </w:rPr>
        <w:br/>
      </w:r>
      <w:r w:rsidRPr="00387ABD">
        <w:rPr>
          <w:rFonts w:ascii="Courier New" w:hAnsi="Courier New"/>
          <w:sz w:val="17"/>
          <w:lang w:val="ru-RU"/>
        </w:rPr>
        <w:br/>
        <w:t>Вариант 3: поиск кратчайшего пути в графе.</w:t>
      </w:r>
      <w:r w:rsidRPr="00387ABD">
        <w:rPr>
          <w:rFonts w:ascii="Courier New" w:hAnsi="Courier New"/>
          <w:sz w:val="17"/>
          <w:lang w:val="ru-RU"/>
        </w:rPr>
        <w:br/>
      </w:r>
      <w:r>
        <w:rPr>
          <w:rFonts w:ascii="Courier New" w:hAnsi="Courier New"/>
          <w:sz w:val="17"/>
        </w:rPr>
        <w:t>Исполнитель: Сидоренко Максим.</w:t>
      </w:r>
      <w:r>
        <w:rPr>
          <w:rFonts w:ascii="Courier New" w:hAnsi="Courier New"/>
          <w:sz w:val="17"/>
        </w:rPr>
        <w:br/>
        <w:t>"""</w:t>
      </w:r>
      <w:r>
        <w:rPr>
          <w:rFonts w:ascii="Courier New" w:hAnsi="Courier New"/>
          <w:sz w:val="17"/>
        </w:rPr>
        <w:br/>
      </w:r>
      <w:r>
        <w:rPr>
          <w:rFonts w:ascii="Courier New" w:hAnsi="Courier New"/>
          <w:sz w:val="17"/>
        </w:rPr>
        <w:br/>
        <w:t>from __future__ import annotations</w:t>
      </w:r>
      <w:r>
        <w:rPr>
          <w:rFonts w:ascii="Courier New" w:hAnsi="Courier New"/>
          <w:sz w:val="17"/>
        </w:rPr>
        <w:br/>
      </w:r>
      <w:r>
        <w:rPr>
          <w:rFonts w:ascii="Courier New" w:hAnsi="Courier New"/>
          <w:sz w:val="17"/>
        </w:rPr>
        <w:br/>
        <w:t>from pathlib import Path</w:t>
      </w:r>
      <w:r>
        <w:rPr>
          <w:rFonts w:ascii="Courier New" w:hAnsi="Courier New"/>
          <w:sz w:val="17"/>
        </w:rPr>
        <w:br/>
      </w:r>
      <w:r>
        <w:rPr>
          <w:rFonts w:ascii="Courier New" w:hAnsi="Courier New"/>
          <w:sz w:val="17"/>
        </w:rPr>
        <w:br/>
        <w:t>from src.dijkstra_baseline import solve_with_dijkstra</w:t>
      </w:r>
      <w:r>
        <w:rPr>
          <w:rFonts w:ascii="Courier New" w:hAnsi="Courier New"/>
          <w:sz w:val="17"/>
        </w:rPr>
        <w:br/>
        <w:t>from src.graph_model import load_graph_from_json, save_graph_to_json, generate_connected_graph</w:t>
      </w:r>
      <w:r>
        <w:rPr>
          <w:rFonts w:ascii="Courier New" w:hAnsi="Courier New"/>
          <w:sz w:val="17"/>
        </w:rPr>
        <w:br/>
        <w:t>from src.immune_network import ImmuneNetworkShortestPath</w:t>
      </w:r>
      <w:r>
        <w:rPr>
          <w:rFonts w:ascii="Courier New" w:hAnsi="Courier New"/>
          <w:sz w:val="17"/>
        </w:rPr>
        <w:br/>
        <w:t>from src.utils import save_json, percent_deviation</w:t>
      </w:r>
      <w:r>
        <w:rPr>
          <w:rFonts w:ascii="Courier New" w:hAnsi="Courier New"/>
          <w:sz w:val="17"/>
        </w:rPr>
        <w:br/>
        <w:t>from src.visualization import draw_graph_with_path, plot_objective_history</w:t>
      </w:r>
      <w:r>
        <w:rPr>
          <w:rFonts w:ascii="Courier New" w:hAnsi="Courier New"/>
          <w:sz w:val="17"/>
        </w:rPr>
        <w:br/>
      </w:r>
      <w:r>
        <w:rPr>
          <w:rFonts w:ascii="Courier New" w:hAnsi="Courier New"/>
          <w:sz w:val="17"/>
        </w:rPr>
        <w:br/>
      </w:r>
      <w:r>
        <w:rPr>
          <w:rFonts w:ascii="Courier New" w:hAnsi="Courier New"/>
          <w:sz w:val="17"/>
        </w:rPr>
        <w:br/>
        <w:t>def ensure_demo_graph() -&gt; Path:</w:t>
      </w:r>
      <w:r>
        <w:rPr>
          <w:rFonts w:ascii="Courier New" w:hAnsi="Courier New"/>
          <w:sz w:val="17"/>
        </w:rPr>
        <w:br/>
        <w:t xml:space="preserve">    """Создать демонстрационный граф, если его ещё нет."""</w:t>
      </w:r>
      <w:r>
        <w:rPr>
          <w:rFonts w:ascii="Courier New" w:hAnsi="Courier New"/>
          <w:sz w:val="17"/>
        </w:rPr>
        <w:br/>
        <w:t xml:space="preserve">    root = Path(__file__).resolve().parent</w:t>
      </w:r>
      <w:r>
        <w:rPr>
          <w:rFonts w:ascii="Courier New" w:hAnsi="Courier New"/>
          <w:sz w:val="17"/>
        </w:rPr>
        <w:br/>
        <w:t xml:space="preserve">    data_dir = root / 'data'</w:t>
      </w:r>
      <w:r>
        <w:rPr>
          <w:rFonts w:ascii="Courier New" w:hAnsi="Courier New"/>
          <w:sz w:val="17"/>
        </w:rPr>
        <w:br/>
        <w:t xml:space="preserve">    data_dir.mkdir(parents=True, exist_ok=True)</w:t>
      </w:r>
      <w:r>
        <w:rPr>
          <w:rFonts w:ascii="Courier New" w:hAnsi="Courier New"/>
          <w:sz w:val="17"/>
        </w:rPr>
        <w:br/>
        <w:t xml:space="preserve">    graph_path = data_dir / 'graph_demo.json'</w:t>
      </w:r>
      <w:r>
        <w:rPr>
          <w:rFonts w:ascii="Courier New" w:hAnsi="Courier New"/>
          <w:sz w:val="17"/>
        </w:rPr>
        <w:br/>
        <w:t xml:space="preserve">    if graph_path.exists():</w:t>
      </w:r>
      <w:r>
        <w:rPr>
          <w:rFonts w:ascii="Courier New" w:hAnsi="Courier New"/>
          <w:sz w:val="17"/>
        </w:rPr>
        <w:br/>
        <w:t xml:space="preserve">        return graph_path</w:t>
      </w:r>
      <w:r>
        <w:rPr>
          <w:rFonts w:ascii="Courier New" w:hAnsi="Courier New"/>
          <w:sz w:val="17"/>
        </w:rPr>
        <w:br/>
        <w:t xml:space="preserve">    graph = generate_connected_graph(vertices=14, edges=30, min_weight=1, max_weight=25, seed=77)</w:t>
      </w:r>
      <w:r>
        <w:rPr>
          <w:rFonts w:ascii="Courier New" w:hAnsi="Courier New"/>
          <w:sz w:val="17"/>
        </w:rPr>
        <w:br/>
        <w:t xml:space="preserve">    save_graph_to_json(graph, start=0, target=13, path=graph_path)</w:t>
      </w:r>
      <w:r>
        <w:rPr>
          <w:rFonts w:ascii="Courier New" w:hAnsi="Courier New"/>
          <w:sz w:val="17"/>
        </w:rPr>
        <w:br/>
        <w:t xml:space="preserve">    return graph_path</w:t>
      </w:r>
      <w:r>
        <w:rPr>
          <w:rFonts w:ascii="Courier New" w:hAnsi="Courier New"/>
          <w:sz w:val="17"/>
        </w:rPr>
        <w:br/>
      </w:r>
      <w:r>
        <w:rPr>
          <w:rFonts w:ascii="Courier New" w:hAnsi="Courier New"/>
          <w:sz w:val="17"/>
        </w:rPr>
        <w:br/>
      </w:r>
      <w:r>
        <w:rPr>
          <w:rFonts w:ascii="Courier New" w:hAnsi="Courier New"/>
          <w:sz w:val="17"/>
        </w:rPr>
        <w:br/>
        <w:t>def main() -&gt; None:</w:t>
      </w:r>
      <w:r>
        <w:rPr>
          <w:rFonts w:ascii="Courier New" w:hAnsi="Courier New"/>
          <w:sz w:val="17"/>
        </w:rPr>
        <w:br/>
        <w:t xml:space="preserve">    root = Path(__file__).resolve().parent</w:t>
      </w:r>
      <w:r>
        <w:rPr>
          <w:rFonts w:ascii="Courier New" w:hAnsi="Courier New"/>
          <w:sz w:val="17"/>
        </w:rPr>
        <w:br/>
        <w:t xml:space="preserve">    results_dir = root / 'results'</w:t>
      </w:r>
      <w:r>
        <w:rPr>
          <w:rFonts w:ascii="Courier New" w:hAnsi="Courier New"/>
          <w:sz w:val="17"/>
        </w:rPr>
        <w:br/>
      </w:r>
      <w:r>
        <w:rPr>
          <w:rFonts w:ascii="Courier New" w:hAnsi="Courier New"/>
          <w:sz w:val="17"/>
        </w:rPr>
        <w:lastRenderedPageBreak/>
        <w:t xml:space="preserve">    results_dir.mkdir(exist_ok=True)</w:t>
      </w:r>
      <w:r>
        <w:rPr>
          <w:rFonts w:ascii="Courier New" w:hAnsi="Courier New"/>
          <w:sz w:val="17"/>
        </w:rPr>
        <w:br/>
        <w:t xml:space="preserve">    graph_path = ensure_demo_graph()</w:t>
      </w:r>
      <w:r>
        <w:rPr>
          <w:rFonts w:ascii="Courier New" w:hAnsi="Courier New"/>
          <w:sz w:val="17"/>
        </w:rPr>
        <w:br/>
        <w:t xml:space="preserve">    graph, start, target = load_graph_from_json(graph_path)</w:t>
      </w:r>
      <w:r>
        <w:rPr>
          <w:rFonts w:ascii="Courier New" w:hAnsi="Courier New"/>
          <w:sz w:val="17"/>
        </w:rPr>
        <w:br/>
        <w:t xml:space="preserve">    baseline = solve_with_dijkstra(graph, start, target)</w:t>
      </w:r>
      <w:r>
        <w:rPr>
          <w:rFonts w:ascii="Courier New" w:hAnsi="Courier New"/>
          <w:sz w:val="17"/>
        </w:rPr>
        <w:br/>
        <w:t xml:space="preserve">    algorithm = ImmuneNetworkShortestPath(</w:t>
      </w:r>
      <w:r>
        <w:rPr>
          <w:rFonts w:ascii="Courier New" w:hAnsi="Courier New"/>
          <w:sz w:val="17"/>
        </w:rPr>
        <w:br/>
        <w:t xml:space="preserve">        graph=graph,</w:t>
      </w:r>
      <w:r>
        <w:rPr>
          <w:rFonts w:ascii="Courier New" w:hAnsi="Courier New"/>
          <w:sz w:val="17"/>
        </w:rPr>
        <w:br/>
        <w:t xml:space="preserve">        start=start,</w:t>
      </w:r>
      <w:r>
        <w:rPr>
          <w:rFonts w:ascii="Courier New" w:hAnsi="Courier New"/>
          <w:sz w:val="17"/>
        </w:rPr>
        <w:br/>
        <w:t xml:space="preserve">        target=target,</w:t>
      </w:r>
      <w:r>
        <w:rPr>
          <w:rFonts w:ascii="Courier New" w:hAnsi="Courier New"/>
          <w:sz w:val="17"/>
        </w:rPr>
        <w:br/>
        <w:t xml:space="preserve">        population_size=70,</w:t>
      </w:r>
      <w:r>
        <w:rPr>
          <w:rFonts w:ascii="Courier New" w:hAnsi="Courier New"/>
          <w:sz w:val="17"/>
        </w:rPr>
        <w:br/>
        <w:t xml:space="preserve">        iterations=140,</w:t>
      </w:r>
      <w:r>
        <w:rPr>
          <w:rFonts w:ascii="Courier New" w:hAnsi="Courier New"/>
          <w:sz w:val="17"/>
        </w:rPr>
        <w:br/>
        <w:t xml:space="preserve">        selection_size=18,</w:t>
      </w:r>
      <w:r>
        <w:rPr>
          <w:rFonts w:ascii="Courier New" w:hAnsi="Courier New"/>
          <w:sz w:val="17"/>
        </w:rPr>
        <w:br/>
        <w:t xml:space="preserve">        clone_multiplier=5,</w:t>
      </w:r>
      <w:r>
        <w:rPr>
          <w:rFonts w:ascii="Courier New" w:hAnsi="Courier New"/>
          <w:sz w:val="17"/>
        </w:rPr>
        <w:br/>
        <w:t xml:space="preserve">        mutation_rate=0.50,</w:t>
      </w:r>
      <w:r>
        <w:rPr>
          <w:rFonts w:ascii="Courier New" w:hAnsi="Courier New"/>
          <w:sz w:val="17"/>
        </w:rPr>
        <w:br/>
        <w:t xml:space="preserve">        random_injection_rate=0.18,</w:t>
      </w:r>
      <w:r>
        <w:rPr>
          <w:rFonts w:ascii="Courier New" w:hAnsi="Courier New"/>
          <w:sz w:val="17"/>
        </w:rPr>
        <w:br/>
        <w:t xml:space="preserve">        memory_size=10,</w:t>
      </w:r>
      <w:r>
        <w:rPr>
          <w:rFonts w:ascii="Courier New" w:hAnsi="Courier New"/>
          <w:sz w:val="17"/>
        </w:rPr>
        <w:br/>
        <w:t xml:space="preserve">        seed=2026,</w:t>
      </w:r>
      <w:r>
        <w:rPr>
          <w:rFonts w:ascii="Courier New" w:hAnsi="Courier New"/>
          <w:sz w:val="17"/>
        </w:rPr>
        <w:br/>
        <w:t xml:space="preserve">    )</w:t>
      </w:r>
      <w:r>
        <w:rPr>
          <w:rFonts w:ascii="Courier New" w:hAnsi="Courier New"/>
          <w:sz w:val="17"/>
        </w:rPr>
        <w:br/>
        <w:t xml:space="preserve">    result = algorithm.run()</w:t>
      </w:r>
      <w:r>
        <w:rPr>
          <w:rFonts w:ascii="Courier New" w:hAnsi="Courier New"/>
          <w:sz w:val="17"/>
        </w:rPr>
        <w:br/>
        <w:t xml:space="preserve">    deviation = percent_deviation(result.best_length, baseline.length)</w:t>
      </w:r>
      <w:r>
        <w:rPr>
          <w:rFonts w:ascii="Courier New" w:hAnsi="Courier New"/>
          <w:sz w:val="17"/>
        </w:rPr>
        <w:br/>
        <w:t xml:space="preserve">    print('=== Искусственная иммунная сеть: кратчайший путь ===')</w:t>
      </w:r>
      <w:r>
        <w:rPr>
          <w:rFonts w:ascii="Courier New" w:hAnsi="Courier New"/>
          <w:sz w:val="17"/>
        </w:rPr>
        <w:br/>
        <w:t xml:space="preserve">    print(f'Граф: {graph.vertices} вершин, {graph.edge_count} рёбер')</w:t>
      </w:r>
      <w:r>
        <w:rPr>
          <w:rFonts w:ascii="Courier New" w:hAnsi="Courier New"/>
          <w:sz w:val="17"/>
        </w:rPr>
        <w:br/>
        <w:t xml:space="preserve">    print(f'Стартовая вершина: {start}')</w:t>
      </w:r>
      <w:r>
        <w:rPr>
          <w:rFonts w:ascii="Courier New" w:hAnsi="Courier New"/>
          <w:sz w:val="17"/>
        </w:rPr>
        <w:br/>
        <w:t xml:space="preserve">    print(f'Конечная вершина: {target}')</w:t>
      </w:r>
      <w:r>
        <w:rPr>
          <w:rFonts w:ascii="Courier New" w:hAnsi="Courier New"/>
          <w:sz w:val="17"/>
        </w:rPr>
        <w:br/>
        <w:t xml:space="preserve">    print(f'Путь ИС: {" -&gt; ".join(map(str, result.best_path))}')</w:t>
      </w:r>
      <w:r>
        <w:rPr>
          <w:rFonts w:ascii="Courier New" w:hAnsi="Courier New"/>
          <w:sz w:val="17"/>
        </w:rPr>
        <w:br/>
        <w:t xml:space="preserve">    print(f'Длина пути ИС: {result.best_length:.4f}')</w:t>
      </w:r>
      <w:r>
        <w:rPr>
          <w:rFonts w:ascii="Courier New" w:hAnsi="Courier New"/>
          <w:sz w:val="17"/>
        </w:rPr>
        <w:br/>
        <w:t xml:space="preserve">    print(f'Эталон Дейкстры: {" -&gt; ".join(map(str, baseline.path))}')</w:t>
      </w:r>
      <w:r>
        <w:rPr>
          <w:rFonts w:ascii="Courier New" w:hAnsi="Courier New"/>
          <w:sz w:val="17"/>
        </w:rPr>
        <w:br/>
        <w:t xml:space="preserve">    print(f'Длина по Дейкстре: {baseline.length:.4f}')</w:t>
      </w:r>
      <w:r>
        <w:rPr>
          <w:rFonts w:ascii="Courier New" w:hAnsi="Courier New"/>
          <w:sz w:val="17"/>
        </w:rPr>
        <w:br/>
        <w:t xml:space="preserve">    print(f'Отклонение: {deviation:.2f}%')</w:t>
      </w:r>
      <w:r>
        <w:rPr>
          <w:rFonts w:ascii="Courier New" w:hAnsi="Courier New"/>
          <w:sz w:val="17"/>
        </w:rPr>
        <w:br/>
        <w:t xml:space="preserve">    print(f'Время выполнения ИС: {result.elapsed_time:.6f} сек')</w:t>
      </w:r>
      <w:r>
        <w:rPr>
          <w:rFonts w:ascii="Courier New" w:hAnsi="Courier New"/>
          <w:sz w:val="17"/>
        </w:rPr>
        <w:br/>
        <w:t xml:space="preserve">    draw_graph_with_path(</w:t>
      </w:r>
      <w:r>
        <w:rPr>
          <w:rFonts w:ascii="Courier New" w:hAnsi="Courier New"/>
          <w:sz w:val="17"/>
        </w:rPr>
        <w:br/>
        <w:t xml:space="preserve">        graph=graph,</w:t>
      </w:r>
      <w:r>
        <w:rPr>
          <w:rFonts w:ascii="Courier New" w:hAnsi="Courier New"/>
          <w:sz w:val="17"/>
        </w:rPr>
        <w:br/>
        <w:t xml:space="preserve">        path=result.best_path,</w:t>
      </w:r>
      <w:r>
        <w:rPr>
          <w:rFonts w:ascii="Courier New" w:hAnsi="Courier New"/>
          <w:sz w:val="17"/>
        </w:rPr>
        <w:br/>
        <w:t xml:space="preserve">        start=start,</w:t>
      </w:r>
      <w:r>
        <w:rPr>
          <w:rFonts w:ascii="Courier New" w:hAnsi="Courier New"/>
          <w:sz w:val="17"/>
        </w:rPr>
        <w:br/>
        <w:t xml:space="preserve">        target=target,</w:t>
      </w:r>
      <w:r>
        <w:rPr>
          <w:rFonts w:ascii="Courier New" w:hAnsi="Courier New"/>
          <w:sz w:val="17"/>
        </w:rPr>
        <w:br/>
        <w:t xml:space="preserve">        output_path=results_dir / 'path_visualization.png',</w:t>
      </w:r>
      <w:r>
        <w:rPr>
          <w:rFonts w:ascii="Courier New" w:hAnsi="Courier New"/>
          <w:sz w:val="17"/>
        </w:rPr>
        <w:br/>
        <w:t xml:space="preserve">        title=f'ИС: путь {result.best_length:.1f}; Дейкстра: {baseline.length:.1f}',</w:t>
      </w:r>
      <w:r>
        <w:rPr>
          <w:rFonts w:ascii="Courier New" w:hAnsi="Courier New"/>
          <w:sz w:val="17"/>
        </w:rPr>
        <w:br/>
        <w:t xml:space="preserve">    )</w:t>
      </w:r>
      <w:r>
        <w:rPr>
          <w:rFonts w:ascii="Courier New" w:hAnsi="Courier New"/>
          <w:sz w:val="17"/>
        </w:rPr>
        <w:br/>
        <w:t xml:space="preserve">    plot_objective_history(</w:t>
      </w:r>
      <w:r>
        <w:rPr>
          <w:rFonts w:ascii="Courier New" w:hAnsi="Courier New"/>
          <w:sz w:val="17"/>
        </w:rPr>
        <w:br/>
        <w:t xml:space="preserve">        history=result.history,</w:t>
      </w:r>
      <w:r>
        <w:rPr>
          <w:rFonts w:ascii="Courier New" w:hAnsi="Courier New"/>
          <w:sz w:val="17"/>
        </w:rPr>
        <w:br/>
        <w:t xml:space="preserve">        output_path=results_dir / 'objective_vs_iterations_demo.png',</w:t>
      </w:r>
      <w:r>
        <w:rPr>
          <w:rFonts w:ascii="Courier New" w:hAnsi="Courier New"/>
          <w:sz w:val="17"/>
        </w:rPr>
        <w:br/>
        <w:t xml:space="preserve">        optimal=baseline.length,</w:t>
      </w:r>
      <w:r>
        <w:rPr>
          <w:rFonts w:ascii="Courier New" w:hAnsi="Courier New"/>
          <w:sz w:val="17"/>
        </w:rPr>
        <w:br/>
        <w:t xml:space="preserve">    )</w:t>
      </w:r>
      <w:r>
        <w:rPr>
          <w:rFonts w:ascii="Courier New" w:hAnsi="Courier New"/>
          <w:sz w:val="17"/>
        </w:rPr>
        <w:br/>
        <w:t xml:space="preserve">    save_json(</w:t>
      </w:r>
      <w:r>
        <w:rPr>
          <w:rFonts w:ascii="Courier New" w:hAnsi="Courier New"/>
          <w:sz w:val="17"/>
        </w:rPr>
        <w:br/>
        <w:t xml:space="preserve">        {</w:t>
      </w:r>
      <w:r>
        <w:rPr>
          <w:rFonts w:ascii="Courier New" w:hAnsi="Courier New"/>
          <w:sz w:val="17"/>
        </w:rPr>
        <w:br/>
        <w:t xml:space="preserve">            'algorithm': 'Immune Network',</w:t>
      </w:r>
      <w:r>
        <w:rPr>
          <w:rFonts w:ascii="Courier New" w:hAnsi="Courier New"/>
          <w:sz w:val="17"/>
        </w:rPr>
        <w:br/>
        <w:t xml:space="preserve">            'variant': '3 - shortest path in graph',</w:t>
      </w:r>
      <w:r>
        <w:rPr>
          <w:rFonts w:ascii="Courier New" w:hAnsi="Courier New"/>
          <w:sz w:val="17"/>
        </w:rPr>
        <w:br/>
        <w:t xml:space="preserve">            'student': 'Сидоренко Максим',</w:t>
      </w:r>
      <w:r>
        <w:rPr>
          <w:rFonts w:ascii="Courier New" w:hAnsi="Courier New"/>
          <w:sz w:val="17"/>
        </w:rPr>
        <w:br/>
        <w:t xml:space="preserve">            'graph_vertices': graph.vertices,</w:t>
      </w:r>
      <w:r>
        <w:rPr>
          <w:rFonts w:ascii="Courier New" w:hAnsi="Courier New"/>
          <w:sz w:val="17"/>
        </w:rPr>
        <w:br/>
        <w:t xml:space="preserve">            'graph_edges': graph.edge_count,</w:t>
      </w:r>
      <w:r>
        <w:rPr>
          <w:rFonts w:ascii="Courier New" w:hAnsi="Courier New"/>
          <w:sz w:val="17"/>
        </w:rPr>
        <w:br/>
        <w:t xml:space="preserve">            'start': start,</w:t>
      </w:r>
      <w:r>
        <w:rPr>
          <w:rFonts w:ascii="Courier New" w:hAnsi="Courier New"/>
          <w:sz w:val="17"/>
        </w:rPr>
        <w:br/>
        <w:t xml:space="preserve">            'target': target,</w:t>
      </w:r>
      <w:r>
        <w:rPr>
          <w:rFonts w:ascii="Courier New" w:hAnsi="Courier New"/>
          <w:sz w:val="17"/>
        </w:rPr>
        <w:br/>
        <w:t xml:space="preserve">            'immune_path': result.best_path,</w:t>
      </w:r>
      <w:r>
        <w:rPr>
          <w:rFonts w:ascii="Courier New" w:hAnsi="Courier New"/>
          <w:sz w:val="17"/>
        </w:rPr>
        <w:br/>
        <w:t xml:space="preserve">            'immune_path_length': result.best_length,</w:t>
      </w:r>
      <w:r>
        <w:rPr>
          <w:rFonts w:ascii="Courier New" w:hAnsi="Courier New"/>
          <w:sz w:val="17"/>
        </w:rPr>
        <w:br/>
        <w:t xml:space="preserve">            'dijkstra_path': baseline.path,</w:t>
      </w:r>
      <w:r>
        <w:rPr>
          <w:rFonts w:ascii="Courier New" w:hAnsi="Courier New"/>
          <w:sz w:val="17"/>
        </w:rPr>
        <w:br/>
        <w:t xml:space="preserve">            'dijkstra_path_length': baseline.length,</w:t>
      </w:r>
      <w:r>
        <w:rPr>
          <w:rFonts w:ascii="Courier New" w:hAnsi="Courier New"/>
          <w:sz w:val="17"/>
        </w:rPr>
        <w:br/>
        <w:t xml:space="preserve">            'deviation_percent': deviation,</w:t>
      </w:r>
      <w:r>
        <w:rPr>
          <w:rFonts w:ascii="Courier New" w:hAnsi="Courier New"/>
          <w:sz w:val="17"/>
        </w:rPr>
        <w:br/>
        <w:t xml:space="preserve">            'elapsed_time_sec': result.elapsed_time,</w:t>
      </w:r>
      <w:r>
        <w:rPr>
          <w:rFonts w:ascii="Courier New" w:hAnsi="Courier New"/>
          <w:sz w:val="17"/>
        </w:rPr>
        <w:br/>
        <w:t>...</w:t>
      </w:r>
    </w:p>
    <w:sectPr w:rsidR="00E46C64" w:rsidSect="00387ABD">
      <w:footerReference w:type="default" r:id="rId12"/>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CF502" w14:textId="77777777" w:rsidR="00A46616" w:rsidRDefault="00A46616">
      <w:pPr>
        <w:spacing w:after="0" w:line="240" w:lineRule="auto"/>
      </w:pPr>
      <w:r>
        <w:separator/>
      </w:r>
    </w:p>
  </w:endnote>
  <w:endnote w:type="continuationSeparator" w:id="0">
    <w:p w14:paraId="32FF721B" w14:textId="77777777" w:rsidR="00A46616" w:rsidRDefault="00A46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464137"/>
      <w:docPartObj>
        <w:docPartGallery w:val="Page Numbers (Bottom of Page)"/>
        <w:docPartUnique/>
      </w:docPartObj>
    </w:sdtPr>
    <w:sdtEndPr/>
    <w:sdtContent>
      <w:p w14:paraId="35EB3570" w14:textId="62905A46" w:rsidR="00FD1D99" w:rsidRDefault="00FD1D99">
        <w:pPr>
          <w:pStyle w:val="a7"/>
          <w:jc w:val="center"/>
        </w:pPr>
        <w:r>
          <w:fldChar w:fldCharType="begin"/>
        </w:r>
        <w:r>
          <w:instrText>PAGE   \* MERGEFORMAT</w:instrText>
        </w:r>
        <w:r>
          <w:fldChar w:fldCharType="separate"/>
        </w:r>
        <w:r>
          <w:rPr>
            <w:lang w:val="ru-RU"/>
          </w:rPr>
          <w:t>2</w:t>
        </w:r>
        <w:r>
          <w:fldChar w:fldCharType="end"/>
        </w:r>
      </w:p>
    </w:sdtContent>
  </w:sdt>
  <w:p w14:paraId="222C718D" w14:textId="7D214432" w:rsidR="00387ABD" w:rsidRDefault="00387AB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0FFF5" w14:textId="77777777" w:rsidR="00A46616" w:rsidRDefault="00A46616">
      <w:pPr>
        <w:spacing w:after="0" w:line="240" w:lineRule="auto"/>
      </w:pPr>
      <w:r>
        <w:separator/>
      </w:r>
    </w:p>
  </w:footnote>
  <w:footnote w:type="continuationSeparator" w:id="0">
    <w:p w14:paraId="61336637" w14:textId="77777777" w:rsidR="00A46616" w:rsidRDefault="00A46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ADC"/>
    <w:rsid w:val="00185A5A"/>
    <w:rsid w:val="001E2B13"/>
    <w:rsid w:val="0029639D"/>
    <w:rsid w:val="002F44ED"/>
    <w:rsid w:val="00326F90"/>
    <w:rsid w:val="00387ABD"/>
    <w:rsid w:val="00481706"/>
    <w:rsid w:val="007C09B1"/>
    <w:rsid w:val="00811839"/>
    <w:rsid w:val="008D2609"/>
    <w:rsid w:val="00A16E67"/>
    <w:rsid w:val="00A46616"/>
    <w:rsid w:val="00AA1D8D"/>
    <w:rsid w:val="00B47730"/>
    <w:rsid w:val="00B97B9C"/>
    <w:rsid w:val="00CB0664"/>
    <w:rsid w:val="00DC5E07"/>
    <w:rsid w:val="00E0744F"/>
    <w:rsid w:val="00E46C64"/>
    <w:rsid w:val="00F73BA4"/>
    <w:rsid w:val="00FC693F"/>
    <w:rsid w:val="00FD1D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A0AA7"/>
  <w14:defaultImageDpi w14:val="300"/>
  <w15:docId w15:val="{E6EA015F-FBA1-4998-BCBB-525E9C24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185A5A"/>
    <w:rPr>
      <w:color w:val="0000FF" w:themeColor="hyperlink"/>
      <w:u w:val="single"/>
    </w:rPr>
  </w:style>
  <w:style w:type="character" w:styleId="aff9">
    <w:name w:val="Unresolved Mention"/>
    <w:basedOn w:val="a2"/>
    <w:uiPriority w:val="99"/>
    <w:semiHidden/>
    <w:unhideWhenUsed/>
    <w:rsid w:val="00185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3802</Words>
  <Characters>21678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Сидоренко</cp:lastModifiedBy>
  <cp:revision>17</cp:revision>
  <dcterms:created xsi:type="dcterms:W3CDTF">2013-12-23T23:15:00Z</dcterms:created>
  <dcterms:modified xsi:type="dcterms:W3CDTF">2026-06-03T09:38:00Z</dcterms:modified>
  <cp:category/>
</cp:coreProperties>
</file>