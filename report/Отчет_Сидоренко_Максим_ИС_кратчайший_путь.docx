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0916" w14:textId="77777777" w:rsidR="00811839" w:rsidRDefault="00811839" w:rsidP="00811839">
      <w:pPr>
        <w:spacing w:after="0"/>
        <w:jc w:val="center"/>
        <w:rPr>
          <w:rFonts w:cs="Times New Roman"/>
          <w:caps/>
          <w:szCs w:val="28"/>
          <w:lang w:val="ru-RU"/>
        </w:rPr>
      </w:pPr>
      <w:r>
        <w:rPr>
          <w:rFonts w:cs="Times New Roman"/>
          <w:caps/>
          <w:szCs w:val="28"/>
          <w:lang w:val="ru-RU"/>
        </w:rPr>
        <w:t>Министерство науки и высшего образования Российской Федерации</w:t>
      </w:r>
    </w:p>
    <w:p w14:paraId="6430794A" w14:textId="77777777" w:rsidR="00811839" w:rsidRDefault="00811839" w:rsidP="00811839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</w:t>
      </w:r>
    </w:p>
    <w:p w14:paraId="32AA0618" w14:textId="77777777" w:rsidR="00811839" w:rsidRDefault="00811839" w:rsidP="00811839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высшего образования</w:t>
      </w:r>
    </w:p>
    <w:p w14:paraId="3FB88403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24AD30E5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(ФГБОУ ВО «</w:t>
      </w:r>
      <w:proofErr w:type="spellStart"/>
      <w:r>
        <w:rPr>
          <w:rFonts w:cs="Times New Roman"/>
          <w:b/>
          <w:bCs/>
          <w:szCs w:val="28"/>
          <w:lang w:val="ru-RU"/>
        </w:rPr>
        <w:t>КубГУ</w:t>
      </w:r>
      <w:proofErr w:type="spellEnd"/>
      <w:r>
        <w:rPr>
          <w:rFonts w:cs="Times New Roman"/>
          <w:b/>
          <w:bCs/>
          <w:szCs w:val="28"/>
          <w:lang w:val="ru-RU"/>
        </w:rPr>
        <w:t>»)</w:t>
      </w:r>
    </w:p>
    <w:p w14:paraId="233997D0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7381B923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Факультет компьютерных технологий и прикладной математики</w:t>
      </w:r>
    </w:p>
    <w:p w14:paraId="52A864DB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</w:p>
    <w:p w14:paraId="3CE1EF73" w14:textId="35F1ED85" w:rsidR="00811839" w:rsidRDefault="00811839" w:rsidP="001E2B13">
      <w:pPr>
        <w:spacing w:after="0"/>
        <w:rPr>
          <w:rFonts w:cs="Times New Roman"/>
          <w:b/>
          <w:bCs/>
          <w:szCs w:val="28"/>
          <w:lang w:val="ru-RU"/>
        </w:rPr>
      </w:pPr>
    </w:p>
    <w:p w14:paraId="1D31CB0E" w14:textId="77777777" w:rsidR="001E2B13" w:rsidRDefault="001E2B13" w:rsidP="001E2B13">
      <w:pPr>
        <w:spacing w:after="0"/>
        <w:rPr>
          <w:rFonts w:cs="Times New Roman"/>
          <w:b/>
          <w:bCs/>
          <w:szCs w:val="28"/>
          <w:lang w:val="ru-RU"/>
        </w:rPr>
      </w:pPr>
    </w:p>
    <w:p w14:paraId="28ADFDE4" w14:textId="77777777" w:rsidR="001E2B13" w:rsidRDefault="001E2B13" w:rsidP="001E2B13">
      <w:pPr>
        <w:spacing w:after="0"/>
        <w:rPr>
          <w:rFonts w:cs="Times New Roman"/>
          <w:b/>
          <w:bCs/>
          <w:szCs w:val="28"/>
          <w:lang w:val="ru-RU"/>
        </w:rPr>
      </w:pPr>
    </w:p>
    <w:p w14:paraId="42ABDFB3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Лабораторная работа</w:t>
      </w:r>
    </w:p>
    <w:p w14:paraId="56B1B676" w14:textId="092F6826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На тему: «</w:t>
      </w:r>
      <w:r w:rsidR="001E2B13">
        <w:rPr>
          <w:rFonts w:cs="Times New Roman"/>
          <w:b/>
          <w:bCs/>
          <w:szCs w:val="28"/>
          <w:lang w:val="ru-RU"/>
        </w:rPr>
        <w:t>Поиск кратчайшего пути в графе</w:t>
      </w:r>
      <w:r>
        <w:rPr>
          <w:rFonts w:cs="Times New Roman"/>
          <w:b/>
          <w:bCs/>
          <w:szCs w:val="28"/>
          <w:lang w:val="ru-RU"/>
        </w:rPr>
        <w:t>»</w:t>
      </w:r>
    </w:p>
    <w:p w14:paraId="7AB19DF0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Дисциплина: «Генетические алгоритмы и иммунные системы»</w:t>
      </w:r>
    </w:p>
    <w:p w14:paraId="67341D48" w14:textId="11AA21C1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46DDA68E" w14:textId="77777777" w:rsidR="001E2B13" w:rsidRDefault="001E2B13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5554372F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1AD5F2B9" w14:textId="77777777" w:rsidR="00811839" w:rsidRDefault="00811839" w:rsidP="0081183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1CCD6539" w14:textId="6E3183C5" w:rsidR="00811839" w:rsidRPr="00087C9B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Работу выполнил: ______________________________________</w:t>
      </w:r>
      <w:r>
        <w:rPr>
          <w:rFonts w:cs="Times New Roman"/>
          <w:szCs w:val="28"/>
          <w:lang w:val="ru-RU"/>
        </w:rPr>
        <w:t xml:space="preserve"> Сидоренко М. В.</w:t>
      </w:r>
    </w:p>
    <w:p w14:paraId="0EB0F029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34FA0E11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77FA6C5A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5D1BB227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0A8E6CF2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Направление подготовки: </w:t>
      </w:r>
      <w:r>
        <w:rPr>
          <w:rFonts w:cs="Times New Roman"/>
          <w:szCs w:val="28"/>
          <w:u w:val="single"/>
          <w:lang w:val="ru-RU"/>
        </w:rPr>
        <w:t>02.04.02 Фундаментальная информатика и информационные технологии</w:t>
      </w:r>
    </w:p>
    <w:p w14:paraId="14F62D2C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432FBFBC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19DB6578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10D05BBA" w14:textId="77777777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</w:p>
    <w:p w14:paraId="245BABB7" w14:textId="65DC775C" w:rsidR="00811839" w:rsidRDefault="00811839" w:rsidP="00811839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 _____________________________________ Полупанова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Е. Е.</w:t>
      </w:r>
    </w:p>
    <w:p w14:paraId="6BE93024" w14:textId="77777777" w:rsidR="00811839" w:rsidRDefault="00811839" w:rsidP="001E2B13">
      <w:pPr>
        <w:spacing w:after="0"/>
        <w:rPr>
          <w:rFonts w:cs="Times New Roman"/>
          <w:i/>
          <w:szCs w:val="28"/>
          <w:lang w:val="ru-RU"/>
        </w:rPr>
      </w:pPr>
    </w:p>
    <w:p w14:paraId="6BE8B4D6" w14:textId="77777777" w:rsidR="00811839" w:rsidRDefault="00811839" w:rsidP="00811839">
      <w:pPr>
        <w:spacing w:after="0"/>
        <w:jc w:val="center"/>
        <w:rPr>
          <w:rFonts w:cs="Times New Roman"/>
          <w:i/>
          <w:szCs w:val="28"/>
          <w:lang w:val="ru-RU"/>
        </w:rPr>
      </w:pPr>
    </w:p>
    <w:p w14:paraId="596E54FA" w14:textId="77777777" w:rsidR="00811839" w:rsidRDefault="00811839" w:rsidP="00811839">
      <w:pPr>
        <w:spacing w:after="0"/>
        <w:jc w:val="center"/>
        <w:rPr>
          <w:rFonts w:cs="Times New Roman"/>
          <w:i/>
          <w:szCs w:val="28"/>
          <w:lang w:val="ru-RU"/>
        </w:rPr>
      </w:pPr>
    </w:p>
    <w:p w14:paraId="78BECF90" w14:textId="77777777" w:rsidR="00811839" w:rsidRDefault="00811839" w:rsidP="00811839">
      <w:pPr>
        <w:jc w:val="center"/>
        <w:rPr>
          <w:rFonts w:cs="Times New Roman"/>
          <w:i/>
          <w:szCs w:val="28"/>
          <w:lang w:val="ru-RU"/>
        </w:rPr>
      </w:pPr>
      <w:r>
        <w:rPr>
          <w:rFonts w:cs="Times New Roman"/>
          <w:i/>
          <w:szCs w:val="28"/>
          <w:lang w:val="ru-RU"/>
        </w:rPr>
        <w:t>Краснодар 2026</w:t>
      </w:r>
    </w:p>
    <w:p w14:paraId="271AE4DE" w14:textId="77777777" w:rsidR="00E46C64" w:rsidRPr="00387ABD" w:rsidRDefault="00B97B9C">
      <w:pPr>
        <w:rPr>
          <w:lang w:val="ru-RU"/>
        </w:rPr>
      </w:pPr>
      <w:r w:rsidRPr="00387ABD">
        <w:rPr>
          <w:lang w:val="ru-RU"/>
        </w:rPr>
        <w:br w:type="page"/>
      </w:r>
    </w:p>
    <w:p w14:paraId="4DCAD0C5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lastRenderedPageBreak/>
        <w:t>Содержание</w:t>
      </w:r>
    </w:p>
    <w:p w14:paraId="78B7F147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1. Введение</w:t>
      </w:r>
    </w:p>
    <w:p w14:paraId="43B01738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2. Постановка задачи</w:t>
      </w:r>
    </w:p>
    <w:p w14:paraId="5577A4DF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3. Теоретические сведения об искусственных иммунных сетях</w:t>
      </w:r>
    </w:p>
    <w:p w14:paraId="69FCDD92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 xml:space="preserve">4. </w:t>
      </w:r>
      <w:r w:rsidRPr="00387ABD">
        <w:rPr>
          <w:lang w:val="ru-RU"/>
        </w:rPr>
        <w:t>Адаптация иммунной сети к задаче кратчайшего пути</w:t>
      </w:r>
    </w:p>
    <w:p w14:paraId="24CD0CB9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5. Описание программной реализации</w:t>
      </w:r>
    </w:p>
    <w:p w14:paraId="696DD126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6. Экспериментальное исследование</w:t>
      </w:r>
    </w:p>
    <w:p w14:paraId="34FD84A2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7. Анализ результатов</w:t>
      </w:r>
    </w:p>
    <w:p w14:paraId="7CD60EEB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8. Заключение</w:t>
      </w:r>
    </w:p>
    <w:p w14:paraId="3B0745EE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9. Список использованных источников</w:t>
      </w:r>
    </w:p>
    <w:p w14:paraId="21129F58" w14:textId="77777777" w:rsidR="00E46C64" w:rsidRPr="00387ABD" w:rsidRDefault="00B97B9C">
      <w:pPr>
        <w:spacing w:line="324" w:lineRule="auto"/>
        <w:rPr>
          <w:lang w:val="ru-RU"/>
        </w:rPr>
      </w:pPr>
      <w:r w:rsidRPr="00387ABD">
        <w:rPr>
          <w:lang w:val="ru-RU"/>
        </w:rPr>
        <w:t>Приложение А. Фрагменты программной реализации</w:t>
      </w:r>
    </w:p>
    <w:p w14:paraId="6277AB50" w14:textId="77777777" w:rsidR="00E46C64" w:rsidRPr="00387ABD" w:rsidRDefault="00B97B9C">
      <w:pPr>
        <w:rPr>
          <w:lang w:val="ru-RU"/>
        </w:rPr>
      </w:pPr>
      <w:r w:rsidRPr="00387ABD">
        <w:rPr>
          <w:lang w:val="ru-RU"/>
        </w:rPr>
        <w:br w:type="page"/>
      </w:r>
    </w:p>
    <w:p w14:paraId="23F40CAF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lastRenderedPageBreak/>
        <w:t>1</w:t>
      </w:r>
      <w:r w:rsidRPr="00387ABD">
        <w:rPr>
          <w:rFonts w:ascii="Times New Roman" w:hAnsi="Times New Roman"/>
          <w:lang w:val="ru-RU"/>
        </w:rPr>
        <w:t>.</w:t>
      </w:r>
      <w:r w:rsidRPr="00387ABD">
        <w:rPr>
          <w:rFonts w:ascii="Times New Roman" w:hAnsi="Times New Roman"/>
          <w:lang w:val="ru-RU"/>
        </w:rPr>
        <w:t xml:space="preserve"> Введение</w:t>
      </w:r>
    </w:p>
    <w:p w14:paraId="64974946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Зада</w:t>
      </w:r>
      <w:r w:rsidRPr="00387ABD">
        <w:rPr>
          <w:lang w:val="ru-RU"/>
        </w:rPr>
        <w:t xml:space="preserve">ча поиска кратчайшего пути в графе относится к числу классических задач дискретной оптимизации. Она используется в маршрутизации, транспортной логистике, сетевом планировании, анализе коммуникационных сетей, компьютерных играх и системах принятия решений. </w:t>
      </w:r>
      <w:r w:rsidRPr="00387ABD">
        <w:rPr>
          <w:lang w:val="ru-RU"/>
        </w:rPr>
        <w:t xml:space="preserve">При небольших размерах графа задача эффективно решается точными алгоритмами, например алгоритмом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 xml:space="preserve">. Однако в рамках дисциплины «Генетические алгоритмы и иммунные системы» интерес представляет не только точное решение, но и применение </w:t>
      </w:r>
      <w:proofErr w:type="spellStart"/>
      <w:r w:rsidRPr="00387ABD">
        <w:rPr>
          <w:lang w:val="ru-RU"/>
        </w:rPr>
        <w:t>биоинспирирован</w:t>
      </w:r>
      <w:r w:rsidRPr="00387ABD">
        <w:rPr>
          <w:lang w:val="ru-RU"/>
        </w:rPr>
        <w:t>ных</w:t>
      </w:r>
      <w:proofErr w:type="spellEnd"/>
      <w:r w:rsidRPr="00387ABD">
        <w:rPr>
          <w:lang w:val="ru-RU"/>
        </w:rPr>
        <w:t xml:space="preserve"> методов оптимизации.</w:t>
      </w:r>
    </w:p>
    <w:p w14:paraId="1AE2E902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В данной работе реализован алгоритм искусственной иммунной сети для задачи поиска кратчайшего пути во взвешенном графе. Такой подход моделирует отдельные принципы функционирования иммунной системы: существование популяции антител, </w:t>
      </w:r>
      <w:r w:rsidRPr="00387ABD">
        <w:rPr>
          <w:lang w:val="ru-RU"/>
        </w:rPr>
        <w:t xml:space="preserve">оценку аффинности, клонирование лучших антител, </w:t>
      </w:r>
      <w:proofErr w:type="spellStart"/>
      <w:r w:rsidRPr="00387ABD">
        <w:rPr>
          <w:lang w:val="ru-RU"/>
        </w:rPr>
        <w:t>гипермутацию</w:t>
      </w:r>
      <w:proofErr w:type="spellEnd"/>
      <w:r w:rsidRPr="00387ABD">
        <w:rPr>
          <w:lang w:val="ru-RU"/>
        </w:rPr>
        <w:t>, формирование иммунной памяти и супрессию похожих решений.</w:t>
      </w:r>
    </w:p>
    <w:p w14:paraId="0E11BEC2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Работа выполняется в паре по общему заданию: один участник реализует генетический алгоритм, второй участник реализует алгоритм иммунной </w:t>
      </w:r>
      <w:r w:rsidRPr="00387ABD">
        <w:rPr>
          <w:lang w:val="ru-RU"/>
        </w:rPr>
        <w:t>сети. В данном отчёте рассматривается индивидуальная часть Сидоренко Максима: реализация искусственной иммунной сети для варианта 3 — поиска кратчайшего пути в графе.</w:t>
      </w:r>
    </w:p>
    <w:p w14:paraId="59CFC176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1.1. Цель работы</w:t>
      </w:r>
    </w:p>
    <w:p w14:paraId="123DB36C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Цель работы — разработать программную реализацию искусственной иммунной </w:t>
      </w:r>
      <w:r w:rsidRPr="00387ABD">
        <w:rPr>
          <w:lang w:val="ru-RU"/>
        </w:rPr>
        <w:t xml:space="preserve">сети для решения задачи поиска кратчайшего пути в графе, провести экспериментальное исследование алгоритма и оценить качество найденных решений относительно эталонного алгоритма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.</w:t>
      </w:r>
    </w:p>
    <w:p w14:paraId="6418EAC2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lastRenderedPageBreak/>
        <w:t>1.2. Задачи работы</w:t>
      </w:r>
    </w:p>
    <w:p w14:paraId="2AF2FAFB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Сформулировать математическую постановку задачи п</w:t>
      </w:r>
      <w:r w:rsidRPr="00387ABD">
        <w:rPr>
          <w:lang w:val="ru-RU"/>
        </w:rPr>
        <w:t>оиска кратчайшего пути в графе.</w:t>
      </w:r>
    </w:p>
    <w:p w14:paraId="4693353E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Описать основные понятия искусственных иммунных сетей и адаптировать их к решаемой задаче.</w:t>
      </w:r>
    </w:p>
    <w:p w14:paraId="186E5EFF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Разработать модель антитела как возможного пути между начальной и конечной вершинами.</w:t>
      </w:r>
    </w:p>
    <w:p w14:paraId="5D3F1D73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Реализовать операции оценки аффинности, клониро</w:t>
      </w:r>
      <w:r w:rsidRPr="00387ABD">
        <w:rPr>
          <w:lang w:val="ru-RU"/>
        </w:rPr>
        <w:t xml:space="preserve">вания, </w:t>
      </w:r>
      <w:proofErr w:type="spellStart"/>
      <w:r w:rsidRPr="00387ABD">
        <w:rPr>
          <w:lang w:val="ru-RU"/>
        </w:rPr>
        <w:t>гипермутации</w:t>
      </w:r>
      <w:proofErr w:type="spellEnd"/>
      <w:r w:rsidRPr="00387ABD">
        <w:rPr>
          <w:lang w:val="ru-RU"/>
        </w:rPr>
        <w:t>, супрессии и иммунной памяти.</w:t>
      </w:r>
    </w:p>
    <w:p w14:paraId="5959A330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 xml:space="preserve">Реализовать эталонное решение алгоритмом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 xml:space="preserve"> для проверки качества иммунного алгоритма.</w:t>
      </w:r>
    </w:p>
    <w:p w14:paraId="5ED63D2E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Разработать средства генерации тестовых графов, визуализации результата и сохранения экспериментальных данных.</w:t>
      </w:r>
    </w:p>
    <w:p w14:paraId="5BF5F842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Пр</w:t>
      </w:r>
      <w:r w:rsidRPr="00387ABD">
        <w:rPr>
          <w:lang w:val="ru-RU"/>
        </w:rPr>
        <w:t>овести эксперименты по времени выполнения и качеству решений.</w:t>
      </w:r>
    </w:p>
    <w:p w14:paraId="0641E10F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Построить графики зависимости времени от размерности задачи и значения целевой функции от числа итераций.</w:t>
      </w:r>
    </w:p>
    <w:p w14:paraId="2863B133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2. Постановка задачи</w:t>
      </w:r>
    </w:p>
    <w:p w14:paraId="1391C693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Пусть задан взвешенный неориентированный граф </w:t>
      </w:r>
      <w:r>
        <w:t>G</w:t>
      </w:r>
      <w:r w:rsidRPr="00387ABD">
        <w:rPr>
          <w:lang w:val="ru-RU"/>
        </w:rPr>
        <w:t xml:space="preserve"> = (</w:t>
      </w:r>
      <w:r>
        <w:t>V</w:t>
      </w:r>
      <w:r w:rsidRPr="00387ABD">
        <w:rPr>
          <w:lang w:val="ru-RU"/>
        </w:rPr>
        <w:t xml:space="preserve">, </w:t>
      </w:r>
      <w:r>
        <w:t>E</w:t>
      </w:r>
      <w:r w:rsidRPr="00387ABD">
        <w:rPr>
          <w:lang w:val="ru-RU"/>
        </w:rPr>
        <w:t xml:space="preserve">), где </w:t>
      </w:r>
      <w:r>
        <w:t>V</w:t>
      </w:r>
      <w:r w:rsidRPr="00387ABD">
        <w:rPr>
          <w:lang w:val="ru-RU"/>
        </w:rPr>
        <w:t xml:space="preserve"> — </w:t>
      </w:r>
      <w:r w:rsidRPr="00387ABD">
        <w:rPr>
          <w:lang w:val="ru-RU"/>
        </w:rPr>
        <w:t xml:space="preserve">множество вершин, </w:t>
      </w:r>
      <w:r>
        <w:t>E</w:t>
      </w:r>
      <w:r w:rsidRPr="00387ABD">
        <w:rPr>
          <w:lang w:val="ru-RU"/>
        </w:rPr>
        <w:t xml:space="preserve"> — множество рёбер. Каждому ребру (</w:t>
      </w:r>
      <w:r>
        <w:t>u</w:t>
      </w:r>
      <w:r w:rsidRPr="00387ABD">
        <w:rPr>
          <w:lang w:val="ru-RU"/>
        </w:rPr>
        <w:t xml:space="preserve">, </w:t>
      </w:r>
      <w:r>
        <w:t>v</w:t>
      </w:r>
      <w:r w:rsidRPr="00387ABD">
        <w:rPr>
          <w:lang w:val="ru-RU"/>
        </w:rPr>
        <w:t xml:space="preserve">) из </w:t>
      </w:r>
      <w:r>
        <w:t>E</w:t>
      </w:r>
      <w:r w:rsidRPr="00387ABD">
        <w:rPr>
          <w:lang w:val="ru-RU"/>
        </w:rPr>
        <w:t xml:space="preserve"> поставлен в соответствие положительный вес </w:t>
      </w:r>
      <w:proofErr w:type="gramStart"/>
      <w:r>
        <w:t>w</w:t>
      </w:r>
      <w:r w:rsidRPr="00387ABD">
        <w:rPr>
          <w:lang w:val="ru-RU"/>
        </w:rPr>
        <w:t>(</w:t>
      </w:r>
      <w:proofErr w:type="gramEnd"/>
      <w:r>
        <w:t>u</w:t>
      </w:r>
      <w:r w:rsidRPr="00387ABD">
        <w:rPr>
          <w:lang w:val="ru-RU"/>
        </w:rPr>
        <w:t xml:space="preserve">, </w:t>
      </w:r>
      <w:r>
        <w:t>v</w:t>
      </w:r>
      <w:r w:rsidRPr="00387ABD">
        <w:rPr>
          <w:lang w:val="ru-RU"/>
        </w:rPr>
        <w:t xml:space="preserve">), характеризующий стоимость перехода между вершинами </w:t>
      </w:r>
      <w:r>
        <w:t>u</w:t>
      </w:r>
      <w:r w:rsidRPr="00387ABD">
        <w:rPr>
          <w:lang w:val="ru-RU"/>
        </w:rPr>
        <w:t xml:space="preserve"> и </w:t>
      </w:r>
      <w:r>
        <w:t>v</w:t>
      </w:r>
      <w:r w:rsidRPr="00387ABD">
        <w:rPr>
          <w:lang w:val="ru-RU"/>
        </w:rPr>
        <w:t xml:space="preserve">. Также заданы начальная вершина </w:t>
      </w:r>
      <w:r>
        <w:t>s</w:t>
      </w:r>
      <w:r w:rsidRPr="00387ABD">
        <w:rPr>
          <w:lang w:val="ru-RU"/>
        </w:rPr>
        <w:t xml:space="preserve"> и конечная вершина </w:t>
      </w:r>
      <w:r>
        <w:t>t</w:t>
      </w:r>
      <w:r w:rsidRPr="00387ABD">
        <w:rPr>
          <w:lang w:val="ru-RU"/>
        </w:rPr>
        <w:t>.</w:t>
      </w:r>
    </w:p>
    <w:p w14:paraId="5A7BAF19" w14:textId="77777777" w:rsidR="00E46C64" w:rsidRDefault="00B97B9C">
      <w:pPr>
        <w:spacing w:after="0" w:line="360" w:lineRule="auto"/>
        <w:ind w:firstLine="709"/>
      </w:pPr>
      <w:r w:rsidRPr="00387ABD">
        <w:rPr>
          <w:lang w:val="ru-RU"/>
        </w:rPr>
        <w:t xml:space="preserve">Требуется найти путь </w:t>
      </w:r>
      <w:r>
        <w:t>P</w:t>
      </w:r>
      <w:r w:rsidRPr="00387ABD">
        <w:rPr>
          <w:lang w:val="ru-RU"/>
        </w:rPr>
        <w:t xml:space="preserve"> = (</w:t>
      </w:r>
      <w:r>
        <w:t>v</w:t>
      </w:r>
      <w:r w:rsidRPr="00387ABD">
        <w:rPr>
          <w:lang w:val="ru-RU"/>
        </w:rPr>
        <w:t xml:space="preserve">0, </w:t>
      </w:r>
      <w:r>
        <w:t>v</w:t>
      </w:r>
      <w:r w:rsidRPr="00387ABD">
        <w:rPr>
          <w:lang w:val="ru-RU"/>
        </w:rPr>
        <w:t xml:space="preserve">1, ..., </w:t>
      </w:r>
      <w:proofErr w:type="spellStart"/>
      <w:r>
        <w:t>vk</w:t>
      </w:r>
      <w:proofErr w:type="spellEnd"/>
      <w:r w:rsidRPr="00387ABD">
        <w:rPr>
          <w:lang w:val="ru-RU"/>
        </w:rPr>
        <w:t xml:space="preserve">), такой что </w:t>
      </w:r>
      <w:r>
        <w:t>v</w:t>
      </w:r>
      <w:r w:rsidRPr="00387ABD">
        <w:rPr>
          <w:lang w:val="ru-RU"/>
        </w:rPr>
        <w:t xml:space="preserve">0 = </w:t>
      </w:r>
      <w:r>
        <w:t>s</w:t>
      </w:r>
      <w:r w:rsidRPr="00387ABD">
        <w:rPr>
          <w:lang w:val="ru-RU"/>
        </w:rPr>
        <w:t xml:space="preserve">, </w:t>
      </w:r>
      <w:proofErr w:type="spellStart"/>
      <w:r>
        <w:t>vk</w:t>
      </w:r>
      <w:proofErr w:type="spellEnd"/>
      <w:r w:rsidRPr="00387ABD">
        <w:rPr>
          <w:lang w:val="ru-RU"/>
        </w:rPr>
        <w:t xml:space="preserve"> = </w:t>
      </w:r>
      <w:r>
        <w:t>t</w:t>
      </w:r>
      <w:r w:rsidRPr="00387ABD">
        <w:rPr>
          <w:lang w:val="ru-RU"/>
        </w:rPr>
        <w:t xml:space="preserve">, а любые две соседние вершины </w:t>
      </w:r>
      <w:r>
        <w:t>vi</w:t>
      </w:r>
      <w:r w:rsidRPr="00387ABD">
        <w:rPr>
          <w:lang w:val="ru-RU"/>
        </w:rPr>
        <w:t xml:space="preserve"> и </w:t>
      </w:r>
      <w:r>
        <w:t>vi</w:t>
      </w:r>
      <w:r w:rsidRPr="00387ABD">
        <w:rPr>
          <w:lang w:val="ru-RU"/>
        </w:rPr>
        <w:t xml:space="preserve">+1 соединены ребром графа. Целевая функция равна суммарной длине пути: </w:t>
      </w:r>
      <w:r>
        <w:t>F</w:t>
      </w:r>
      <w:r w:rsidRPr="00387ABD">
        <w:rPr>
          <w:lang w:val="ru-RU"/>
        </w:rPr>
        <w:t>(</w:t>
      </w:r>
      <w:r>
        <w:t>P</w:t>
      </w:r>
      <w:r w:rsidRPr="00387ABD">
        <w:rPr>
          <w:lang w:val="ru-RU"/>
        </w:rPr>
        <w:t xml:space="preserve">) = </w:t>
      </w:r>
      <w:r>
        <w:t>Σ</w:t>
      </w:r>
      <w:r w:rsidRPr="00387ABD">
        <w:rPr>
          <w:lang w:val="ru-RU"/>
        </w:rPr>
        <w:t xml:space="preserve"> </w:t>
      </w:r>
      <w:proofErr w:type="gramStart"/>
      <w:r>
        <w:t>w</w:t>
      </w:r>
      <w:r w:rsidRPr="00387ABD">
        <w:rPr>
          <w:lang w:val="ru-RU"/>
        </w:rPr>
        <w:t>(</w:t>
      </w:r>
      <w:proofErr w:type="gramEnd"/>
      <w:r>
        <w:t>vi</w:t>
      </w:r>
      <w:r w:rsidRPr="00387ABD">
        <w:rPr>
          <w:lang w:val="ru-RU"/>
        </w:rPr>
        <w:t xml:space="preserve">, </w:t>
      </w:r>
      <w:r>
        <w:t>vi</w:t>
      </w:r>
      <w:r w:rsidRPr="00387ABD">
        <w:rPr>
          <w:lang w:val="ru-RU"/>
        </w:rPr>
        <w:t xml:space="preserve">+1). </w:t>
      </w:r>
      <w:r>
        <w:t>Необходимо минимизировать значение F(P).</w:t>
      </w:r>
    </w:p>
    <w:p w14:paraId="55F926AD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lastRenderedPageBreak/>
        <w:t>2.1. Входные данные</w:t>
      </w:r>
    </w:p>
    <w:p w14:paraId="524D9775" w14:textId="77777777" w:rsidR="00E46C64" w:rsidRDefault="00B97B9C">
      <w:pPr>
        <w:pStyle w:val="a0"/>
        <w:spacing w:line="324" w:lineRule="auto"/>
        <w:ind w:left="709" w:firstLine="0"/>
      </w:pPr>
      <w:r>
        <w:t>количество вершин граф</w:t>
      </w:r>
      <w:r>
        <w:t>а;</w:t>
      </w:r>
    </w:p>
    <w:p w14:paraId="05B850D4" w14:textId="77777777" w:rsidR="00E46C64" w:rsidRDefault="00B97B9C">
      <w:pPr>
        <w:pStyle w:val="a0"/>
        <w:spacing w:line="324" w:lineRule="auto"/>
        <w:ind w:left="709" w:firstLine="0"/>
      </w:pPr>
      <w:r>
        <w:t>список рёбер;</w:t>
      </w:r>
    </w:p>
    <w:p w14:paraId="0B018905" w14:textId="77777777" w:rsidR="00E46C64" w:rsidRDefault="00B97B9C">
      <w:pPr>
        <w:pStyle w:val="a0"/>
        <w:spacing w:line="324" w:lineRule="auto"/>
        <w:ind w:left="709" w:firstLine="0"/>
      </w:pPr>
      <w:r>
        <w:t>вес каждого ребра;</w:t>
      </w:r>
    </w:p>
    <w:p w14:paraId="54F23A8A" w14:textId="77777777" w:rsidR="00E46C64" w:rsidRDefault="00B97B9C">
      <w:pPr>
        <w:pStyle w:val="a0"/>
        <w:spacing w:line="324" w:lineRule="auto"/>
        <w:ind w:left="709" w:firstLine="0"/>
      </w:pPr>
      <w:r>
        <w:t>начальная вершина;</w:t>
      </w:r>
    </w:p>
    <w:p w14:paraId="6BBCA309" w14:textId="77777777" w:rsidR="00E46C64" w:rsidRDefault="00B97B9C">
      <w:pPr>
        <w:pStyle w:val="a0"/>
        <w:spacing w:line="324" w:lineRule="auto"/>
        <w:ind w:left="709" w:firstLine="0"/>
      </w:pPr>
      <w:proofErr w:type="spellStart"/>
      <w:r>
        <w:t>конечная</w:t>
      </w:r>
      <w:proofErr w:type="spellEnd"/>
      <w:r>
        <w:t xml:space="preserve"> </w:t>
      </w:r>
      <w:proofErr w:type="spellStart"/>
      <w:r>
        <w:t>вершина</w:t>
      </w:r>
      <w:proofErr w:type="spellEnd"/>
      <w:r>
        <w:t>.</w:t>
      </w:r>
    </w:p>
    <w:p w14:paraId="3EC7877B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2.2. Выходные данные</w:t>
      </w:r>
    </w:p>
    <w:p w14:paraId="07A5533A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найденный путь от начальной вершины к конечной;</w:t>
      </w:r>
    </w:p>
    <w:p w14:paraId="6C768DDE" w14:textId="77777777" w:rsidR="00E46C64" w:rsidRDefault="00B97B9C">
      <w:pPr>
        <w:pStyle w:val="a0"/>
        <w:spacing w:line="324" w:lineRule="auto"/>
        <w:ind w:left="709" w:firstLine="0"/>
      </w:pPr>
      <w:proofErr w:type="spellStart"/>
      <w:r>
        <w:t>длина</w:t>
      </w:r>
      <w:proofErr w:type="spellEnd"/>
      <w:r>
        <w:t xml:space="preserve"> </w:t>
      </w:r>
      <w:proofErr w:type="spellStart"/>
      <w:r>
        <w:t>найденного</w:t>
      </w:r>
      <w:proofErr w:type="spellEnd"/>
      <w:r>
        <w:t xml:space="preserve"> </w:t>
      </w:r>
      <w:proofErr w:type="spellStart"/>
      <w:r>
        <w:t>пути</w:t>
      </w:r>
      <w:proofErr w:type="spellEnd"/>
      <w:r>
        <w:t>;</w:t>
      </w:r>
    </w:p>
    <w:p w14:paraId="1B2D6786" w14:textId="77777777" w:rsidR="00E46C64" w:rsidRDefault="00B97B9C">
      <w:pPr>
        <w:pStyle w:val="a0"/>
        <w:spacing w:line="324" w:lineRule="auto"/>
        <w:ind w:left="709" w:firstLine="0"/>
      </w:pPr>
      <w:r>
        <w:t>время выполнения алгоритма;</w:t>
      </w:r>
    </w:p>
    <w:p w14:paraId="37E94C7B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история изменения лучшего значения целевой функции по итерациям</w:t>
      </w:r>
      <w:r w:rsidRPr="00387ABD">
        <w:rPr>
          <w:lang w:val="ru-RU"/>
        </w:rPr>
        <w:t>;</w:t>
      </w:r>
    </w:p>
    <w:p w14:paraId="0C27EB7F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визуализация графа и найденного пути;</w:t>
      </w:r>
    </w:p>
    <w:p w14:paraId="72820E52" w14:textId="77777777" w:rsidR="00E46C64" w:rsidRDefault="00B97B9C">
      <w:pPr>
        <w:pStyle w:val="a0"/>
        <w:spacing w:line="324" w:lineRule="auto"/>
        <w:ind w:left="709" w:firstLine="0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экспериментальных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14:paraId="026C5FEC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2.3. Критерии оценки</w:t>
      </w:r>
    </w:p>
    <w:p w14:paraId="12A8853A" w14:textId="4505D6F6" w:rsidR="00E46C64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Качество работы иммунной сети оценивается по двум основным критериям: времени выполнения и качеству получаемого решения. Для контроля качества дополнительно</w:t>
      </w:r>
      <w:r w:rsidRPr="00387ABD">
        <w:rPr>
          <w:lang w:val="ru-RU"/>
        </w:rPr>
        <w:t xml:space="preserve"> вычисляется эталонное решение алгоритмом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. Отклонение найденного иммунной сетью пути от эталона рассчитывается в процентах</w:t>
      </w:r>
      <w:r w:rsidRPr="00387ABD">
        <w:rPr>
          <w:lang w:val="ru-RU"/>
        </w:rPr>
        <w:t>.</w:t>
      </w:r>
    </w:p>
    <w:p w14:paraId="0C147330" w14:textId="77777777" w:rsidR="001E2B13" w:rsidRPr="00387ABD" w:rsidRDefault="001E2B13" w:rsidP="001E2B13">
      <w:pPr>
        <w:spacing w:after="0" w:line="360" w:lineRule="auto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46C64" w14:paraId="721FC37E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660BC728" w14:textId="77777777" w:rsidR="00E46C64" w:rsidRDefault="00B97B9C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6CE42624" w14:textId="77777777" w:rsidR="00E46C64" w:rsidRDefault="00B97B9C">
            <w:pPr>
              <w:jc w:val="center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3230" w:type="dxa"/>
            <w:shd w:val="clear" w:color="auto" w:fill="D9EAF7"/>
          </w:tcPr>
          <w:p w14:paraId="07982067" w14:textId="77777777" w:rsidR="00E46C64" w:rsidRDefault="00B97B9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E46C64" w:rsidRPr="00387ABD" w14:paraId="6C601D63" w14:textId="77777777">
        <w:trPr>
          <w:jc w:val="center"/>
        </w:trPr>
        <w:tc>
          <w:tcPr>
            <w:tcW w:w="3230" w:type="dxa"/>
          </w:tcPr>
          <w:p w14:paraId="479B9BD4" w14:textId="77777777" w:rsidR="00E46C64" w:rsidRDefault="00B97B9C">
            <w:r>
              <w:rPr>
                <w:sz w:val="20"/>
              </w:rPr>
              <w:t>Длина пути</w:t>
            </w:r>
          </w:p>
        </w:tc>
        <w:tc>
          <w:tcPr>
            <w:tcW w:w="3230" w:type="dxa"/>
          </w:tcPr>
          <w:p w14:paraId="37B5F2F3" w14:textId="77777777" w:rsidR="00E46C64" w:rsidRDefault="00B97B9C">
            <w:r>
              <w:rPr>
                <w:sz w:val="20"/>
              </w:rPr>
              <w:t>F(P)</w:t>
            </w:r>
          </w:p>
        </w:tc>
        <w:tc>
          <w:tcPr>
            <w:tcW w:w="3230" w:type="dxa"/>
          </w:tcPr>
          <w:p w14:paraId="5A36336F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20"/>
                <w:lang w:val="ru-RU"/>
              </w:rPr>
              <w:t xml:space="preserve">Основная целевая функция, которую необходимо </w:t>
            </w:r>
            <w:r w:rsidRPr="00387ABD">
              <w:rPr>
                <w:sz w:val="20"/>
                <w:lang w:val="ru-RU"/>
              </w:rPr>
              <w:t>минимизировать.</w:t>
            </w:r>
          </w:p>
        </w:tc>
      </w:tr>
      <w:tr w:rsidR="00E46C64" w:rsidRPr="00387ABD" w14:paraId="36233D23" w14:textId="77777777">
        <w:trPr>
          <w:jc w:val="center"/>
        </w:trPr>
        <w:tc>
          <w:tcPr>
            <w:tcW w:w="3230" w:type="dxa"/>
          </w:tcPr>
          <w:p w14:paraId="3E5446AB" w14:textId="77777777" w:rsidR="00E46C64" w:rsidRDefault="00B97B9C"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выполнения</w:t>
            </w:r>
            <w:proofErr w:type="spellEnd"/>
          </w:p>
        </w:tc>
        <w:tc>
          <w:tcPr>
            <w:tcW w:w="3230" w:type="dxa"/>
          </w:tcPr>
          <w:p w14:paraId="4227D095" w14:textId="77777777" w:rsidR="00E46C64" w:rsidRDefault="00B97B9C">
            <w:r>
              <w:rPr>
                <w:sz w:val="20"/>
              </w:rPr>
              <w:t>T</w:t>
            </w:r>
          </w:p>
        </w:tc>
        <w:tc>
          <w:tcPr>
            <w:tcW w:w="3230" w:type="dxa"/>
          </w:tcPr>
          <w:p w14:paraId="0C79C264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20"/>
                <w:lang w:val="ru-RU"/>
              </w:rPr>
              <w:t>Позволяет оценить вычислительную трудоёмкость алгоритма.</w:t>
            </w:r>
          </w:p>
        </w:tc>
      </w:tr>
      <w:tr w:rsidR="00E46C64" w:rsidRPr="00387ABD" w14:paraId="17B46A95" w14:textId="77777777">
        <w:trPr>
          <w:jc w:val="center"/>
        </w:trPr>
        <w:tc>
          <w:tcPr>
            <w:tcW w:w="3230" w:type="dxa"/>
          </w:tcPr>
          <w:p w14:paraId="00ED3425" w14:textId="77777777" w:rsidR="00E46C64" w:rsidRDefault="00B97B9C">
            <w:proofErr w:type="spellStart"/>
            <w:r>
              <w:rPr>
                <w:sz w:val="20"/>
              </w:rPr>
              <w:t>Отклонение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эталона</w:t>
            </w:r>
            <w:proofErr w:type="spellEnd"/>
          </w:p>
        </w:tc>
        <w:tc>
          <w:tcPr>
            <w:tcW w:w="3230" w:type="dxa"/>
          </w:tcPr>
          <w:p w14:paraId="26F62D69" w14:textId="77777777" w:rsidR="00E46C64" w:rsidRDefault="00B97B9C">
            <w:r>
              <w:rPr>
                <w:sz w:val="20"/>
              </w:rPr>
              <w:t>Δ, %</w:t>
            </w:r>
          </w:p>
        </w:tc>
        <w:tc>
          <w:tcPr>
            <w:tcW w:w="3230" w:type="dxa"/>
          </w:tcPr>
          <w:p w14:paraId="4D38D0F0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20"/>
                <w:lang w:val="ru-RU"/>
              </w:rPr>
              <w:t xml:space="preserve">Показывает отличие результата ИС от результата </w:t>
            </w:r>
            <w:proofErr w:type="spellStart"/>
            <w:r w:rsidRPr="00387ABD">
              <w:rPr>
                <w:sz w:val="20"/>
                <w:lang w:val="ru-RU"/>
              </w:rPr>
              <w:t>Дейкстры</w:t>
            </w:r>
            <w:proofErr w:type="spellEnd"/>
            <w:r w:rsidRPr="00387ABD">
              <w:rPr>
                <w:sz w:val="20"/>
                <w:lang w:val="ru-RU"/>
              </w:rPr>
              <w:t>.</w:t>
            </w:r>
          </w:p>
        </w:tc>
      </w:tr>
      <w:tr w:rsidR="00E46C64" w:rsidRPr="00387ABD" w14:paraId="68C5A1EE" w14:textId="77777777">
        <w:trPr>
          <w:jc w:val="center"/>
        </w:trPr>
        <w:tc>
          <w:tcPr>
            <w:tcW w:w="3230" w:type="dxa"/>
          </w:tcPr>
          <w:p w14:paraId="7F699AC2" w14:textId="77777777" w:rsidR="00E46C64" w:rsidRDefault="00B97B9C">
            <w:proofErr w:type="spellStart"/>
            <w:r>
              <w:rPr>
                <w:sz w:val="20"/>
              </w:rPr>
              <w:t>История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лучшего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решения</w:t>
            </w:r>
            <w:proofErr w:type="spellEnd"/>
          </w:p>
        </w:tc>
        <w:tc>
          <w:tcPr>
            <w:tcW w:w="3230" w:type="dxa"/>
          </w:tcPr>
          <w:p w14:paraId="1163135E" w14:textId="77777777" w:rsidR="00E46C64" w:rsidRDefault="00B97B9C">
            <w:r>
              <w:rPr>
                <w:sz w:val="20"/>
              </w:rPr>
              <w:t>Fbest(i)</w:t>
            </w:r>
          </w:p>
        </w:tc>
        <w:tc>
          <w:tcPr>
            <w:tcW w:w="3230" w:type="dxa"/>
          </w:tcPr>
          <w:p w14:paraId="20EABF9D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20"/>
                <w:lang w:val="ru-RU"/>
              </w:rPr>
              <w:t>Используется для построения графика сходимос</w:t>
            </w:r>
            <w:r w:rsidRPr="00387ABD">
              <w:rPr>
                <w:sz w:val="20"/>
                <w:lang w:val="ru-RU"/>
              </w:rPr>
              <w:t>ти по итерациям.</w:t>
            </w:r>
          </w:p>
        </w:tc>
      </w:tr>
    </w:tbl>
    <w:p w14:paraId="00E214A3" w14:textId="77777777" w:rsidR="00E46C64" w:rsidRPr="00387ABD" w:rsidRDefault="00B97B9C">
      <w:pPr>
        <w:spacing w:before="60" w:after="120"/>
        <w:jc w:val="center"/>
        <w:rPr>
          <w:lang w:val="ru-RU"/>
        </w:rPr>
      </w:pPr>
      <w:r w:rsidRPr="00387ABD">
        <w:rPr>
          <w:i/>
          <w:sz w:val="24"/>
          <w:lang w:val="ru-RU"/>
        </w:rPr>
        <w:t>Таблица 1 — Критерии оценки работы алгоритма</w:t>
      </w:r>
    </w:p>
    <w:p w14:paraId="7C3E5746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lastRenderedPageBreak/>
        <w:t>3. Теоретические сведения об искусственных иммунных сетях</w:t>
      </w:r>
    </w:p>
    <w:p w14:paraId="7EA7231F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Искусственные иммунные системы представляют собой класс </w:t>
      </w:r>
      <w:proofErr w:type="spellStart"/>
      <w:r w:rsidRPr="00387ABD">
        <w:rPr>
          <w:lang w:val="ru-RU"/>
        </w:rPr>
        <w:t>биоинспирированных</w:t>
      </w:r>
      <w:proofErr w:type="spellEnd"/>
      <w:r w:rsidRPr="00387ABD">
        <w:rPr>
          <w:lang w:val="ru-RU"/>
        </w:rPr>
        <w:t xml:space="preserve"> методов, основанных на отдельных принципах работы </w:t>
      </w:r>
      <w:r w:rsidRPr="00387ABD">
        <w:rPr>
          <w:lang w:val="ru-RU"/>
        </w:rPr>
        <w:t>естественной иммунной системы. В задачах оптимизации эти методы используют аналогию между поиском хорошего решения и реакцией иммунной системы на антиген.</w:t>
      </w:r>
    </w:p>
    <w:p w14:paraId="6CFB4A07" w14:textId="4D2FC8F7" w:rsidR="00E46C64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Естественная иммунная система распознаёт патогены и вырабатывает антитела, способные с ними взаимодей</w:t>
      </w:r>
      <w:r w:rsidRPr="00387ABD">
        <w:rPr>
          <w:lang w:val="ru-RU"/>
        </w:rPr>
        <w:t>ствовать. Более подходящие антитела имеют большую аффинность, активнее размножаются и сохраняются в иммунной памяти. В вычислительных алгоритмах эти идеи преобразуются в процедуры генерации решений, оценки качества, отбора, клонирования и мутации.</w:t>
      </w:r>
    </w:p>
    <w:p w14:paraId="3D3D7DB4" w14:textId="77777777" w:rsidR="00F73BA4" w:rsidRPr="00387ABD" w:rsidRDefault="00F73BA4">
      <w:pPr>
        <w:spacing w:after="0" w:line="360" w:lineRule="auto"/>
        <w:ind w:firstLine="709"/>
        <w:rPr>
          <w:lang w:val="ru-RU"/>
        </w:rPr>
      </w:pPr>
    </w:p>
    <w:p w14:paraId="468A8970" w14:textId="7B0C3149" w:rsidR="001E2B13" w:rsidRPr="00F73BA4" w:rsidRDefault="00B97B9C" w:rsidP="00F73BA4">
      <w:pPr>
        <w:pStyle w:val="21"/>
        <w:spacing w:before="160" w:after="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3.1. </w:t>
      </w:r>
      <w:proofErr w:type="spellStart"/>
      <w:r>
        <w:rPr>
          <w:rFonts w:ascii="Times New Roman" w:hAnsi="Times New Roman"/>
          <w:sz w:val="28"/>
        </w:rPr>
        <w:t>Осн</w:t>
      </w:r>
      <w:r>
        <w:rPr>
          <w:rFonts w:ascii="Times New Roman" w:hAnsi="Times New Roman"/>
          <w:sz w:val="28"/>
        </w:rPr>
        <w:t>овные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понятия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46C64" w14:paraId="4FC939A6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52962026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П</w:t>
            </w:r>
            <w:r>
              <w:rPr>
                <w:b/>
                <w:sz w:val="20"/>
              </w:rPr>
              <w:t>онятие</w:t>
            </w:r>
          </w:p>
        </w:tc>
        <w:tc>
          <w:tcPr>
            <w:tcW w:w="3230" w:type="dxa"/>
            <w:shd w:val="clear" w:color="auto" w:fill="D9EAF7"/>
          </w:tcPr>
          <w:p w14:paraId="645C39E1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Биологический смысл</w:t>
            </w:r>
          </w:p>
        </w:tc>
        <w:tc>
          <w:tcPr>
            <w:tcW w:w="3230" w:type="dxa"/>
            <w:shd w:val="clear" w:color="auto" w:fill="D9EAF7"/>
          </w:tcPr>
          <w:p w14:paraId="4125520B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Смысл в данной работе</w:t>
            </w:r>
          </w:p>
        </w:tc>
      </w:tr>
      <w:tr w:rsidR="00E46C64" w:rsidRPr="00387ABD" w14:paraId="5E6BD893" w14:textId="77777777">
        <w:trPr>
          <w:jc w:val="center"/>
        </w:trPr>
        <w:tc>
          <w:tcPr>
            <w:tcW w:w="3230" w:type="dxa"/>
          </w:tcPr>
          <w:p w14:paraId="75B58458" w14:textId="77777777" w:rsidR="00E46C64" w:rsidRDefault="00B97B9C">
            <w:r>
              <w:rPr>
                <w:sz w:val="18"/>
              </w:rPr>
              <w:t>Антиген</w:t>
            </w:r>
          </w:p>
        </w:tc>
        <w:tc>
          <w:tcPr>
            <w:tcW w:w="3230" w:type="dxa"/>
          </w:tcPr>
          <w:p w14:paraId="4FA32B83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Объект, на который реагирует иммунная система.</w:t>
            </w:r>
          </w:p>
        </w:tc>
        <w:tc>
          <w:tcPr>
            <w:tcW w:w="3230" w:type="dxa"/>
          </w:tcPr>
          <w:p w14:paraId="41C9310F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 xml:space="preserve">Задача поиска пути в конкретном графе от </w:t>
            </w:r>
            <w:r>
              <w:rPr>
                <w:sz w:val="18"/>
              </w:rPr>
              <w:t>s</w:t>
            </w:r>
            <w:r w:rsidRPr="00387ABD">
              <w:rPr>
                <w:sz w:val="18"/>
                <w:lang w:val="ru-RU"/>
              </w:rPr>
              <w:t xml:space="preserve"> до </w:t>
            </w:r>
            <w:r>
              <w:rPr>
                <w:sz w:val="18"/>
              </w:rPr>
              <w:t>t</w:t>
            </w:r>
            <w:r w:rsidRPr="00387ABD">
              <w:rPr>
                <w:sz w:val="18"/>
                <w:lang w:val="ru-RU"/>
              </w:rPr>
              <w:t>.</w:t>
            </w:r>
          </w:p>
        </w:tc>
      </w:tr>
      <w:tr w:rsidR="00E46C64" w:rsidRPr="00387ABD" w14:paraId="41592296" w14:textId="77777777">
        <w:trPr>
          <w:jc w:val="center"/>
        </w:trPr>
        <w:tc>
          <w:tcPr>
            <w:tcW w:w="3230" w:type="dxa"/>
          </w:tcPr>
          <w:p w14:paraId="6A606E38" w14:textId="77777777" w:rsidR="00E46C64" w:rsidRDefault="00B97B9C">
            <w:proofErr w:type="spellStart"/>
            <w:r>
              <w:rPr>
                <w:sz w:val="18"/>
              </w:rPr>
              <w:t>Антитело</w:t>
            </w:r>
            <w:proofErr w:type="spellEnd"/>
          </w:p>
        </w:tc>
        <w:tc>
          <w:tcPr>
            <w:tcW w:w="3230" w:type="dxa"/>
          </w:tcPr>
          <w:p w14:paraId="10714CFD" w14:textId="77777777" w:rsidR="00E46C64" w:rsidRDefault="00B97B9C">
            <w:r>
              <w:rPr>
                <w:sz w:val="18"/>
              </w:rPr>
              <w:t>Клетка, способная распознавать антиген.</w:t>
            </w:r>
          </w:p>
        </w:tc>
        <w:tc>
          <w:tcPr>
            <w:tcW w:w="3230" w:type="dxa"/>
          </w:tcPr>
          <w:p w14:paraId="65A335F0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 xml:space="preserve">Возможный путь между </w:t>
            </w:r>
            <w:r w:rsidRPr="00387ABD">
              <w:rPr>
                <w:sz w:val="18"/>
                <w:lang w:val="ru-RU"/>
              </w:rPr>
              <w:t>начальной и конечной вершинами.</w:t>
            </w:r>
          </w:p>
        </w:tc>
      </w:tr>
      <w:tr w:rsidR="00E46C64" w:rsidRPr="00387ABD" w14:paraId="7586C3F5" w14:textId="77777777">
        <w:trPr>
          <w:jc w:val="center"/>
        </w:trPr>
        <w:tc>
          <w:tcPr>
            <w:tcW w:w="3230" w:type="dxa"/>
          </w:tcPr>
          <w:p w14:paraId="1390ABA3" w14:textId="77777777" w:rsidR="00E46C64" w:rsidRDefault="00B97B9C">
            <w:proofErr w:type="spellStart"/>
            <w:r>
              <w:rPr>
                <w:sz w:val="18"/>
              </w:rPr>
              <w:t>Аффинность</w:t>
            </w:r>
            <w:proofErr w:type="spellEnd"/>
          </w:p>
        </w:tc>
        <w:tc>
          <w:tcPr>
            <w:tcW w:w="3230" w:type="dxa"/>
          </w:tcPr>
          <w:p w14:paraId="30154935" w14:textId="77777777" w:rsidR="00E46C64" w:rsidRDefault="00B97B9C">
            <w:r>
              <w:rPr>
                <w:sz w:val="18"/>
              </w:rPr>
              <w:t>Степень соответствия антитела антигену.</w:t>
            </w:r>
          </w:p>
        </w:tc>
        <w:tc>
          <w:tcPr>
            <w:tcW w:w="3230" w:type="dxa"/>
          </w:tcPr>
          <w:p w14:paraId="3BA64A8C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Оценка качества пути: чем путь короче, тем аффинность выше.</w:t>
            </w:r>
          </w:p>
        </w:tc>
      </w:tr>
      <w:tr w:rsidR="00E46C64" w:rsidRPr="00387ABD" w14:paraId="422CCE0A" w14:textId="77777777">
        <w:trPr>
          <w:jc w:val="center"/>
        </w:trPr>
        <w:tc>
          <w:tcPr>
            <w:tcW w:w="3230" w:type="dxa"/>
          </w:tcPr>
          <w:p w14:paraId="4E188BCF" w14:textId="77777777" w:rsidR="00E46C64" w:rsidRDefault="00B97B9C">
            <w:proofErr w:type="spellStart"/>
            <w:r>
              <w:rPr>
                <w:sz w:val="18"/>
              </w:rPr>
              <w:t>Клон</w:t>
            </w:r>
            <w:proofErr w:type="spellEnd"/>
          </w:p>
        </w:tc>
        <w:tc>
          <w:tcPr>
            <w:tcW w:w="3230" w:type="dxa"/>
          </w:tcPr>
          <w:p w14:paraId="1EB85D24" w14:textId="77777777" w:rsidR="00E46C64" w:rsidRDefault="00B97B9C">
            <w:r>
              <w:rPr>
                <w:sz w:val="18"/>
              </w:rPr>
              <w:t>Копия антитела.</w:t>
            </w:r>
          </w:p>
        </w:tc>
        <w:tc>
          <w:tcPr>
            <w:tcW w:w="3230" w:type="dxa"/>
          </w:tcPr>
          <w:p w14:paraId="21D9F8DC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Копия найденного пути, которая затем мутирует.</w:t>
            </w:r>
          </w:p>
        </w:tc>
      </w:tr>
      <w:tr w:rsidR="00E46C64" w:rsidRPr="00387ABD" w14:paraId="0675555F" w14:textId="77777777">
        <w:trPr>
          <w:jc w:val="center"/>
        </w:trPr>
        <w:tc>
          <w:tcPr>
            <w:tcW w:w="3230" w:type="dxa"/>
          </w:tcPr>
          <w:p w14:paraId="4BE91F5D" w14:textId="77777777" w:rsidR="00E46C64" w:rsidRDefault="00B97B9C">
            <w:proofErr w:type="spellStart"/>
            <w:r>
              <w:rPr>
                <w:sz w:val="18"/>
              </w:rPr>
              <w:t>Гипермутация</w:t>
            </w:r>
            <w:proofErr w:type="spellEnd"/>
          </w:p>
        </w:tc>
        <w:tc>
          <w:tcPr>
            <w:tcW w:w="3230" w:type="dxa"/>
          </w:tcPr>
          <w:p w14:paraId="4965026F" w14:textId="77777777" w:rsidR="00E46C64" w:rsidRDefault="00B97B9C">
            <w:r>
              <w:rPr>
                <w:sz w:val="18"/>
              </w:rPr>
              <w:t>Усиленное изменение клонов.</w:t>
            </w:r>
          </w:p>
        </w:tc>
        <w:tc>
          <w:tcPr>
            <w:tcW w:w="3230" w:type="dxa"/>
          </w:tcPr>
          <w:p w14:paraId="431B3963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П</w:t>
            </w:r>
            <w:r w:rsidRPr="00387ABD">
              <w:rPr>
                <w:sz w:val="18"/>
                <w:lang w:val="ru-RU"/>
              </w:rPr>
              <w:t>ерестройка участка пути для поиска более короткого варианта.</w:t>
            </w:r>
          </w:p>
        </w:tc>
      </w:tr>
      <w:tr w:rsidR="00E46C64" w14:paraId="1D0D2EDE" w14:textId="77777777">
        <w:trPr>
          <w:jc w:val="center"/>
        </w:trPr>
        <w:tc>
          <w:tcPr>
            <w:tcW w:w="3230" w:type="dxa"/>
          </w:tcPr>
          <w:p w14:paraId="5E58DF26" w14:textId="77777777" w:rsidR="00E46C64" w:rsidRDefault="00B97B9C">
            <w:proofErr w:type="spellStart"/>
            <w:r>
              <w:rPr>
                <w:sz w:val="18"/>
              </w:rPr>
              <w:t>Иммунная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память</w:t>
            </w:r>
            <w:proofErr w:type="spellEnd"/>
          </w:p>
        </w:tc>
        <w:tc>
          <w:tcPr>
            <w:tcW w:w="3230" w:type="dxa"/>
          </w:tcPr>
          <w:p w14:paraId="12759324" w14:textId="77777777" w:rsidR="00E46C64" w:rsidRDefault="00B97B9C">
            <w:r>
              <w:rPr>
                <w:sz w:val="18"/>
              </w:rPr>
              <w:t>Сохранение лучших антител.</w:t>
            </w:r>
          </w:p>
        </w:tc>
        <w:tc>
          <w:tcPr>
            <w:tcW w:w="3230" w:type="dxa"/>
          </w:tcPr>
          <w:p w14:paraId="439A99DB" w14:textId="77777777" w:rsidR="00E46C64" w:rsidRDefault="00B97B9C">
            <w:r>
              <w:rPr>
                <w:sz w:val="18"/>
              </w:rPr>
              <w:t>Хранение лучших найденных путей.</w:t>
            </w:r>
          </w:p>
        </w:tc>
      </w:tr>
      <w:tr w:rsidR="00E46C64" w:rsidRPr="00387ABD" w14:paraId="6DCA0FA0" w14:textId="77777777">
        <w:trPr>
          <w:jc w:val="center"/>
        </w:trPr>
        <w:tc>
          <w:tcPr>
            <w:tcW w:w="3230" w:type="dxa"/>
          </w:tcPr>
          <w:p w14:paraId="1DCBB8FE" w14:textId="77777777" w:rsidR="00E46C64" w:rsidRDefault="00B97B9C">
            <w:r>
              <w:rPr>
                <w:sz w:val="18"/>
              </w:rPr>
              <w:t>Супрессия</w:t>
            </w:r>
          </w:p>
        </w:tc>
        <w:tc>
          <w:tcPr>
            <w:tcW w:w="3230" w:type="dxa"/>
          </w:tcPr>
          <w:p w14:paraId="2B84A08C" w14:textId="77777777" w:rsidR="00E46C64" w:rsidRDefault="00B97B9C">
            <w:r>
              <w:rPr>
                <w:sz w:val="18"/>
              </w:rPr>
              <w:t>Подавление избыточных похожих клеток.</w:t>
            </w:r>
          </w:p>
        </w:tc>
        <w:tc>
          <w:tcPr>
            <w:tcW w:w="3230" w:type="dxa"/>
          </w:tcPr>
          <w:p w14:paraId="1A0FDE26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Удаление одинаковых или слишком похожих путей.</w:t>
            </w:r>
          </w:p>
        </w:tc>
      </w:tr>
    </w:tbl>
    <w:p w14:paraId="7BC65353" w14:textId="4BC77829" w:rsidR="00E46C64" w:rsidRDefault="00B97B9C">
      <w:pPr>
        <w:spacing w:before="60" w:after="120"/>
        <w:jc w:val="center"/>
        <w:rPr>
          <w:i/>
          <w:sz w:val="24"/>
          <w:lang w:val="ru-RU"/>
        </w:rPr>
      </w:pPr>
      <w:r w:rsidRPr="00387ABD">
        <w:rPr>
          <w:i/>
          <w:sz w:val="24"/>
          <w:lang w:val="ru-RU"/>
        </w:rPr>
        <w:t xml:space="preserve">Таблица 2 — </w:t>
      </w:r>
      <w:r w:rsidRPr="00387ABD">
        <w:rPr>
          <w:i/>
          <w:sz w:val="24"/>
          <w:lang w:val="ru-RU"/>
        </w:rPr>
        <w:t>Интерпретация понятий искусственной иммунной сети</w:t>
      </w:r>
    </w:p>
    <w:p w14:paraId="3E599B01" w14:textId="77777777" w:rsidR="001E2B13" w:rsidRPr="00387ABD" w:rsidRDefault="001E2B13">
      <w:pPr>
        <w:spacing w:before="60" w:after="120"/>
        <w:jc w:val="center"/>
        <w:rPr>
          <w:lang w:val="ru-RU"/>
        </w:rPr>
      </w:pPr>
    </w:p>
    <w:p w14:paraId="02778E11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3.2. Общая схема иммунной оптимизации</w:t>
      </w:r>
    </w:p>
    <w:p w14:paraId="3F91DFD8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В общем виде иммунная оптимизация работает с популяцией клеток, каждая из которых кодирует возможное решение задачи. Для каждой клетки вычисляется качество. Лучшие клет</w:t>
      </w:r>
      <w:r w:rsidRPr="00387ABD">
        <w:rPr>
          <w:lang w:val="ru-RU"/>
        </w:rPr>
        <w:t xml:space="preserve">ки клонируются, после чего клоны изменяются с помощью мутаций. Если изменённый клон оказывается лучше </w:t>
      </w:r>
      <w:r w:rsidRPr="00387ABD">
        <w:rPr>
          <w:lang w:val="ru-RU"/>
        </w:rPr>
        <w:lastRenderedPageBreak/>
        <w:t>исходного решения, он может заменить его в популяции. Для предотвращения вырождения популяции используется супрессия и добавление случайных новых решений.</w:t>
      </w:r>
    </w:p>
    <w:p w14:paraId="5A4527C1" w14:textId="77777777" w:rsidR="00E46C64" w:rsidRDefault="00B97B9C">
      <w:pPr>
        <w:pStyle w:val="a"/>
        <w:spacing w:line="324" w:lineRule="auto"/>
        <w:ind w:left="709" w:firstLine="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начальную</w:t>
      </w:r>
      <w:proofErr w:type="spellEnd"/>
      <w:r>
        <w:t xml:space="preserve"> </w:t>
      </w:r>
      <w:proofErr w:type="spellStart"/>
      <w:r>
        <w:t>популяцию</w:t>
      </w:r>
      <w:proofErr w:type="spellEnd"/>
      <w:r>
        <w:t xml:space="preserve"> </w:t>
      </w:r>
      <w:proofErr w:type="spellStart"/>
      <w:r>
        <w:t>антител</w:t>
      </w:r>
      <w:proofErr w:type="spellEnd"/>
      <w:r>
        <w:t>.</w:t>
      </w:r>
    </w:p>
    <w:p w14:paraId="2A12F021" w14:textId="77777777" w:rsidR="00E46C64" w:rsidRDefault="00B97B9C">
      <w:pPr>
        <w:pStyle w:val="a"/>
        <w:spacing w:line="324" w:lineRule="auto"/>
        <w:ind w:left="709" w:firstLine="0"/>
      </w:pPr>
      <w:r>
        <w:t>Вычислить аффинность каждого антитела.</w:t>
      </w:r>
    </w:p>
    <w:p w14:paraId="3392F3BC" w14:textId="77777777" w:rsidR="00E46C64" w:rsidRDefault="00B97B9C">
      <w:pPr>
        <w:pStyle w:val="a"/>
        <w:spacing w:line="324" w:lineRule="auto"/>
        <w:ind w:left="709" w:firstLine="0"/>
      </w:pPr>
      <w:r>
        <w:t>Выбрать лучшие антитела.</w:t>
      </w:r>
    </w:p>
    <w:p w14:paraId="279D53A8" w14:textId="77777777" w:rsidR="00E46C64" w:rsidRDefault="00B97B9C">
      <w:pPr>
        <w:pStyle w:val="a"/>
        <w:spacing w:line="324" w:lineRule="auto"/>
        <w:ind w:left="709" w:firstLine="0"/>
      </w:pPr>
      <w:r>
        <w:t>Создать клоны выбранных антител.</w:t>
      </w:r>
    </w:p>
    <w:p w14:paraId="599F1E22" w14:textId="77777777" w:rsidR="00E46C64" w:rsidRDefault="00B97B9C">
      <w:pPr>
        <w:pStyle w:val="a"/>
        <w:spacing w:line="324" w:lineRule="auto"/>
        <w:ind w:left="709" w:firstLine="0"/>
      </w:pPr>
      <w:r>
        <w:t>Выполнить гипермутацию клонов.</w:t>
      </w:r>
    </w:p>
    <w:p w14:paraId="4853F0D8" w14:textId="77777777" w:rsidR="00E46C64" w:rsidRPr="00387ABD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Сравнить клоны с исходными решениями.</w:t>
      </w:r>
    </w:p>
    <w:p w14:paraId="574B56EC" w14:textId="77777777" w:rsidR="00E46C64" w:rsidRDefault="00B97B9C">
      <w:pPr>
        <w:pStyle w:val="a"/>
        <w:spacing w:line="324" w:lineRule="auto"/>
        <w:ind w:left="709" w:firstLine="0"/>
      </w:pPr>
      <w:proofErr w:type="spellStart"/>
      <w:r>
        <w:t>Обновить</w:t>
      </w:r>
      <w:proofErr w:type="spellEnd"/>
      <w:r>
        <w:t xml:space="preserve"> </w:t>
      </w:r>
      <w:proofErr w:type="spellStart"/>
      <w:r>
        <w:t>иммунную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>.</w:t>
      </w:r>
    </w:p>
    <w:p w14:paraId="00528E61" w14:textId="77777777" w:rsidR="00E46C64" w:rsidRDefault="00B97B9C">
      <w:pPr>
        <w:pStyle w:val="a"/>
        <w:spacing w:line="324" w:lineRule="auto"/>
        <w:ind w:left="709" w:firstLine="0"/>
      </w:pPr>
      <w:r>
        <w:t>Выполнить супрессию похожи</w:t>
      </w:r>
      <w:r>
        <w:t>х решений.</w:t>
      </w:r>
    </w:p>
    <w:p w14:paraId="7A2CCF44" w14:textId="77777777" w:rsidR="00E46C64" w:rsidRDefault="00B97B9C">
      <w:pPr>
        <w:pStyle w:val="a"/>
        <w:spacing w:line="324" w:lineRule="auto"/>
        <w:ind w:left="709" w:firstLine="0"/>
      </w:pPr>
      <w:r>
        <w:t>Добавить новые случайные антитела.</w:t>
      </w:r>
    </w:p>
    <w:p w14:paraId="24184E1B" w14:textId="1DCBC7FD" w:rsidR="00E46C64" w:rsidRDefault="00B97B9C">
      <w:pPr>
        <w:pStyle w:val="a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Повторять процесс до достижения критерия остановки.</w:t>
      </w:r>
    </w:p>
    <w:p w14:paraId="2DC4022A" w14:textId="66B263FE" w:rsidR="00F73BA4" w:rsidRPr="00387ABD" w:rsidRDefault="00F73BA4" w:rsidP="00F73BA4">
      <w:pPr>
        <w:pStyle w:val="a"/>
        <w:numPr>
          <w:ilvl w:val="0"/>
          <w:numId w:val="0"/>
        </w:numPr>
        <w:spacing w:line="324" w:lineRule="auto"/>
        <w:ind w:left="709"/>
        <w:rPr>
          <w:lang w:val="ru-RU"/>
        </w:rPr>
      </w:pPr>
    </w:p>
    <w:p w14:paraId="537920F9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4. Адаптация иммунной сети к задаче кратчайшего пути</w:t>
      </w:r>
    </w:p>
    <w:p w14:paraId="68F2CF04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4.1. Кодирование антитела</w:t>
      </w:r>
    </w:p>
    <w:p w14:paraId="45FCAF22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В данной работе антитело кодируется списком номеров вершин. Например, антитело </w:t>
      </w:r>
      <w:r w:rsidRPr="00387ABD">
        <w:rPr>
          <w:lang w:val="ru-RU"/>
        </w:rPr>
        <w:t>[0, 5, 13] означает путь от вершины 0 к вершине 13 через промежуточную вершину 5. Такое представление удобно для визуализации, вычисления длины пути и выполнения мутаций.</w:t>
      </w:r>
    </w:p>
    <w:p w14:paraId="09D78DA9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Каждое антитело должно удовлетворять двум условиям: первая вершина пути совпадает с н</w:t>
      </w:r>
      <w:r w:rsidRPr="00387ABD">
        <w:rPr>
          <w:lang w:val="ru-RU"/>
        </w:rPr>
        <w:t xml:space="preserve">ачальной вершиной </w:t>
      </w:r>
      <w:r>
        <w:t>s</w:t>
      </w:r>
      <w:r w:rsidRPr="00387ABD">
        <w:rPr>
          <w:lang w:val="ru-RU"/>
        </w:rPr>
        <w:t xml:space="preserve">, последняя вершина совпадает с конечной вершиной </w:t>
      </w:r>
      <w:r>
        <w:t>t</w:t>
      </w:r>
      <w:r w:rsidRPr="00387ABD">
        <w:rPr>
          <w:lang w:val="ru-RU"/>
        </w:rPr>
        <w:t>, а между каждой парой соседних вершин в списке существует ребро графа.</w:t>
      </w:r>
    </w:p>
    <w:p w14:paraId="2D624BDC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4.2. Целевая функция и аффинность</w:t>
      </w:r>
    </w:p>
    <w:p w14:paraId="2F050AFE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Целевая функция равна сумме весов рёбер, входящих в путь. Так как </w:t>
      </w:r>
      <w:r w:rsidRPr="00387ABD">
        <w:rPr>
          <w:lang w:val="ru-RU"/>
        </w:rPr>
        <w:t xml:space="preserve">решается задача минимизации, лучшим считается антитело с меньшим значением целевой функции. Для вычислительной интерпретации аффинности </w:t>
      </w:r>
      <w:r w:rsidRPr="00387ABD">
        <w:rPr>
          <w:lang w:val="ru-RU"/>
        </w:rPr>
        <w:lastRenderedPageBreak/>
        <w:t xml:space="preserve">используется обратная зависимость: </w:t>
      </w:r>
      <w:r>
        <w:t>affinity</w:t>
      </w:r>
      <w:r w:rsidRPr="00387ABD">
        <w:rPr>
          <w:lang w:val="ru-RU"/>
        </w:rPr>
        <w:t>(</w:t>
      </w:r>
      <w:r>
        <w:t>P</w:t>
      </w:r>
      <w:r w:rsidRPr="00387ABD">
        <w:rPr>
          <w:lang w:val="ru-RU"/>
        </w:rPr>
        <w:t xml:space="preserve">) = 1 / (1 + </w:t>
      </w:r>
      <w:r>
        <w:t>F</w:t>
      </w:r>
      <w:r w:rsidRPr="00387ABD">
        <w:rPr>
          <w:lang w:val="ru-RU"/>
        </w:rPr>
        <w:t>(</w:t>
      </w:r>
      <w:r>
        <w:t>P</w:t>
      </w:r>
      <w:r w:rsidRPr="00387ABD">
        <w:rPr>
          <w:lang w:val="ru-RU"/>
        </w:rPr>
        <w:t>)). Следовательно, чем меньше длина пути, тем выше аффиннос</w:t>
      </w:r>
      <w:r w:rsidRPr="00387ABD">
        <w:rPr>
          <w:lang w:val="ru-RU"/>
        </w:rPr>
        <w:t>ть.</w:t>
      </w:r>
    </w:p>
    <w:p w14:paraId="6F838478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4.3. Начальная популяция</w:t>
      </w:r>
    </w:p>
    <w:p w14:paraId="237DD366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Начальная популяция формируется случайными допустимыми путями. Для этого используется случайное блуждание по графу от начальной вершины к конечной с последующим удалением циклов. Если случайное блуждание не достигает цели за ог</w:t>
      </w:r>
      <w:r w:rsidRPr="00387ABD">
        <w:rPr>
          <w:lang w:val="ru-RU"/>
        </w:rPr>
        <w:t>раниченное число шагов, хвост пути достраивается с помощью кратчайшего пути от текущей вершины до цели. Это позволяет получать допустимые антитела уже на этапе инициализации.</w:t>
      </w:r>
    </w:p>
    <w:p w14:paraId="2D23C7CC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 xml:space="preserve">4.4. Клонирование и </w:t>
      </w:r>
      <w:proofErr w:type="spellStart"/>
      <w:r w:rsidRPr="00387ABD">
        <w:rPr>
          <w:rFonts w:ascii="Times New Roman" w:hAnsi="Times New Roman"/>
          <w:sz w:val="28"/>
          <w:lang w:val="ru-RU"/>
        </w:rPr>
        <w:t>гипермутация</w:t>
      </w:r>
      <w:proofErr w:type="spellEnd"/>
    </w:p>
    <w:p w14:paraId="50B4AB7C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После вычисления качества популяция сортируется </w:t>
      </w:r>
      <w:r w:rsidRPr="00387ABD">
        <w:rPr>
          <w:lang w:val="ru-RU"/>
        </w:rPr>
        <w:t xml:space="preserve">по значению целевой функции. Лучшие антитела выбираются для клонирования. Чем выше место антитела в рейтинге, тем больше клонов оно создаёт. Затем клоны подвергаются </w:t>
      </w:r>
      <w:proofErr w:type="spellStart"/>
      <w:r w:rsidRPr="00387ABD">
        <w:rPr>
          <w:lang w:val="ru-RU"/>
        </w:rPr>
        <w:t>гипермутации</w:t>
      </w:r>
      <w:proofErr w:type="spellEnd"/>
      <w:r w:rsidRPr="00387ABD">
        <w:rPr>
          <w:lang w:val="ru-RU"/>
        </w:rPr>
        <w:t>. В реализации используются три типа мутации: перестройка хвоста пути, вставка</w:t>
      </w:r>
      <w:r w:rsidRPr="00387ABD">
        <w:rPr>
          <w:lang w:val="ru-RU"/>
        </w:rPr>
        <w:t xml:space="preserve"> промежуточного обхода и замена участка пути кратчайшим мостом между двумя выбранными вершинами.</w:t>
      </w:r>
    </w:p>
    <w:p w14:paraId="3E238DBD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4.5. Ремонт пути</w:t>
      </w:r>
    </w:p>
    <w:p w14:paraId="75014F64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После мутации путь может оказаться некорректным: например, между двумя соседними вершинами может отсутствовать ребро. Для решения этой </w:t>
      </w:r>
      <w:r w:rsidRPr="00387ABD">
        <w:rPr>
          <w:lang w:val="ru-RU"/>
        </w:rPr>
        <w:t>проблемы реализован оператор ремонта. Если участок пути некорректен, он заменяется кратчайшим соединением между соответствующими вершинами. После ремонта из пути удаляются циклы.</w:t>
      </w:r>
    </w:p>
    <w:p w14:paraId="4E4FB753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4.6. Супрессия и иммунная память</w:t>
      </w:r>
    </w:p>
    <w:p w14:paraId="6338B8B4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Иммунная память хранит несколько лучших уник</w:t>
      </w:r>
      <w:r w:rsidRPr="00387ABD">
        <w:rPr>
          <w:lang w:val="ru-RU"/>
        </w:rPr>
        <w:t xml:space="preserve">альных решений. Благодаря этому лучшее найденное решение не теряется при последующих итерациях. Супрессия удаляет слишком похожие антитела. Похожесть </w:t>
      </w:r>
      <w:r w:rsidRPr="00387ABD">
        <w:rPr>
          <w:lang w:val="ru-RU"/>
        </w:rPr>
        <w:lastRenderedPageBreak/>
        <w:t>оценивается по множеству рёбер, входящих в путь. Если два пути имеют слишком большую долю общих рёбер, худ</w:t>
      </w:r>
      <w:r w:rsidRPr="00387ABD">
        <w:rPr>
          <w:lang w:val="ru-RU"/>
        </w:rPr>
        <w:t>ший из них исключается. Это поддерживает разнообразие популяции и снижает риск преждевременной сходимости.</w:t>
      </w:r>
    </w:p>
    <w:p w14:paraId="1212AB28" w14:textId="7796222B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 xml:space="preserve">4.7. </w:t>
      </w:r>
      <w:r w:rsidR="007C09B1">
        <w:rPr>
          <w:rFonts w:ascii="Times New Roman" w:hAnsi="Times New Roman"/>
          <w:sz w:val="28"/>
          <w:lang w:val="ru-RU"/>
        </w:rPr>
        <w:t>Алгоритм</w:t>
      </w:r>
    </w:p>
    <w:p w14:paraId="7B667FD6" w14:textId="77777777" w:rsidR="007C09B1" w:rsidRDefault="007C09B1">
      <w:pPr>
        <w:spacing w:before="60" w:after="120" w:line="240" w:lineRule="auto"/>
        <w:ind w:left="227" w:right="113"/>
        <w:rPr>
          <w:rFonts w:ascii="Courier New" w:hAnsi="Courier New"/>
          <w:sz w:val="17"/>
          <w:lang w:val="ru-RU"/>
        </w:rPr>
      </w:pPr>
    </w:p>
    <w:p w14:paraId="713CE83B" w14:textId="02FE9353" w:rsidR="00E46C64" w:rsidRPr="002F44ED" w:rsidRDefault="00B97B9C">
      <w:pPr>
        <w:spacing w:before="60" w:after="120" w:line="240" w:lineRule="auto"/>
        <w:ind w:left="227" w:right="113"/>
        <w:rPr>
          <w:rFonts w:ascii="Courier New" w:hAnsi="Courier New"/>
          <w:sz w:val="18"/>
          <w:szCs w:val="24"/>
          <w:lang w:val="ru-RU"/>
        </w:rPr>
      </w:pPr>
      <w:r w:rsidRPr="002F44ED">
        <w:rPr>
          <w:rFonts w:ascii="Courier New" w:hAnsi="Courier New"/>
          <w:sz w:val="18"/>
          <w:szCs w:val="24"/>
          <w:lang w:val="ru-RU"/>
        </w:rPr>
        <w:t xml:space="preserve">Вход: граф </w:t>
      </w:r>
      <w:r w:rsidRPr="002F44ED">
        <w:rPr>
          <w:rFonts w:ascii="Courier New" w:hAnsi="Courier New"/>
          <w:sz w:val="18"/>
          <w:szCs w:val="24"/>
        </w:rPr>
        <w:t>G</w:t>
      </w:r>
      <w:r w:rsidRPr="002F44ED">
        <w:rPr>
          <w:rFonts w:ascii="Courier New" w:hAnsi="Courier New"/>
          <w:sz w:val="18"/>
          <w:szCs w:val="24"/>
          <w:lang w:val="ru-RU"/>
        </w:rPr>
        <w:t xml:space="preserve">, начальная вершина </w:t>
      </w:r>
      <w:r w:rsidRPr="002F44ED">
        <w:rPr>
          <w:rFonts w:ascii="Courier New" w:hAnsi="Courier New"/>
          <w:sz w:val="18"/>
          <w:szCs w:val="24"/>
        </w:rPr>
        <w:t>s</w:t>
      </w:r>
      <w:r w:rsidRPr="002F44ED">
        <w:rPr>
          <w:rFonts w:ascii="Courier New" w:hAnsi="Courier New"/>
          <w:sz w:val="18"/>
          <w:szCs w:val="24"/>
          <w:lang w:val="ru-RU"/>
        </w:rPr>
        <w:t xml:space="preserve">, конечная вершина </w:t>
      </w:r>
      <w:r w:rsidRPr="002F44ED">
        <w:rPr>
          <w:rFonts w:ascii="Courier New" w:hAnsi="Courier New"/>
          <w:sz w:val="18"/>
          <w:szCs w:val="24"/>
        </w:rPr>
        <w:t>t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Выход: лучший найденный путь </w:t>
      </w:r>
      <w:proofErr w:type="spellStart"/>
      <w:r w:rsidRPr="002F44ED">
        <w:rPr>
          <w:rFonts w:ascii="Courier New" w:hAnsi="Courier New"/>
          <w:sz w:val="18"/>
          <w:szCs w:val="24"/>
        </w:rPr>
        <w:t>Pbest</w:t>
      </w:r>
      <w:proofErr w:type="spellEnd"/>
      <w:r w:rsidRPr="002F44ED">
        <w:rPr>
          <w:rFonts w:ascii="Courier New" w:hAnsi="Courier New"/>
          <w:sz w:val="18"/>
          <w:szCs w:val="24"/>
          <w:lang w:val="ru-RU"/>
        </w:rPr>
        <w:br/>
      </w:r>
      <w:r w:rsidRPr="002F44ED">
        <w:rPr>
          <w:rFonts w:ascii="Courier New" w:hAnsi="Courier New"/>
          <w:sz w:val="18"/>
          <w:szCs w:val="24"/>
          <w:lang w:val="ru-RU"/>
        </w:rPr>
        <w:br/>
        <w:t>1. Сформировать начальную популяци</w:t>
      </w:r>
      <w:r w:rsidRPr="002F44ED">
        <w:rPr>
          <w:rFonts w:ascii="Courier New" w:hAnsi="Courier New"/>
          <w:sz w:val="18"/>
          <w:szCs w:val="24"/>
          <w:lang w:val="ru-RU"/>
        </w:rPr>
        <w:t>ю антител.</w:t>
      </w:r>
      <w:r w:rsidRPr="002F44ED">
        <w:rPr>
          <w:rFonts w:ascii="Courier New" w:hAnsi="Courier New"/>
          <w:sz w:val="18"/>
          <w:szCs w:val="24"/>
          <w:lang w:val="ru-RU"/>
        </w:rPr>
        <w:br/>
        <w:t>2. Для каждой итерации: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2.1. Вычислить длину пути и аффинность каждого антитела.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2.2. Отсортировать популяцию по значению целевой функции.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2.3. Обновить иммунную память лучшими решениями.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2.4. Выбрать лучшие антитела для клонирования</w:t>
      </w:r>
      <w:r w:rsidRPr="002F44ED">
        <w:rPr>
          <w:rFonts w:ascii="Courier New" w:hAnsi="Courier New"/>
          <w:sz w:val="18"/>
          <w:szCs w:val="24"/>
          <w:lang w:val="ru-RU"/>
        </w:rPr>
        <w:t>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2.5. Создать клоны выбранных антител.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2.6. Выполнить </w:t>
      </w:r>
      <w:proofErr w:type="spellStart"/>
      <w:r w:rsidRPr="002F44ED">
        <w:rPr>
          <w:rFonts w:ascii="Courier New" w:hAnsi="Courier New"/>
          <w:sz w:val="18"/>
          <w:szCs w:val="24"/>
          <w:lang w:val="ru-RU"/>
        </w:rPr>
        <w:t>гипермутацию</w:t>
      </w:r>
      <w:proofErr w:type="spellEnd"/>
      <w:r w:rsidRPr="002F44ED">
        <w:rPr>
          <w:rFonts w:ascii="Courier New" w:hAnsi="Courier New"/>
          <w:sz w:val="18"/>
          <w:szCs w:val="24"/>
          <w:lang w:val="ru-RU"/>
        </w:rPr>
        <w:t xml:space="preserve"> клонов.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2.7. Починить некорректные пути.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2.8. Объединить исходную популяцию, клоны и память.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2.9. Выполнить супрессию похожих решений.</w:t>
      </w:r>
      <w:r w:rsidRPr="002F44ED">
        <w:rPr>
          <w:rFonts w:ascii="Courier New" w:hAnsi="Courier New"/>
          <w:sz w:val="18"/>
          <w:szCs w:val="24"/>
          <w:lang w:val="ru-RU"/>
        </w:rPr>
        <w:br/>
        <w:t xml:space="preserve">   2.10. Добавить случайные антитела д</w:t>
      </w:r>
      <w:r w:rsidRPr="002F44ED">
        <w:rPr>
          <w:rFonts w:ascii="Courier New" w:hAnsi="Courier New"/>
          <w:sz w:val="18"/>
          <w:szCs w:val="24"/>
          <w:lang w:val="ru-RU"/>
        </w:rPr>
        <w:t>ля разнообразия.</w:t>
      </w:r>
      <w:r w:rsidRPr="002F44ED">
        <w:rPr>
          <w:rFonts w:ascii="Courier New" w:hAnsi="Courier New"/>
          <w:sz w:val="18"/>
          <w:szCs w:val="24"/>
          <w:lang w:val="ru-RU"/>
        </w:rPr>
        <w:br/>
        <w:t>3. Вернуть лучшее решение из иммунной памяти.</w:t>
      </w:r>
    </w:p>
    <w:p w14:paraId="4BDDCBD7" w14:textId="77777777" w:rsidR="00E0744F" w:rsidRPr="00387ABD" w:rsidRDefault="00E0744F">
      <w:pPr>
        <w:spacing w:before="60" w:after="120" w:line="240" w:lineRule="auto"/>
        <w:ind w:left="227" w:right="113"/>
        <w:rPr>
          <w:lang w:val="ru-RU"/>
        </w:rPr>
      </w:pPr>
    </w:p>
    <w:p w14:paraId="48A6234F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5. Описание программной реализации</w:t>
      </w:r>
    </w:p>
    <w:p w14:paraId="28A55B8D" w14:textId="1D9BD8F0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Программная реализация выполнена на языке </w:t>
      </w:r>
      <w:r>
        <w:t>Python</w:t>
      </w:r>
      <w:r w:rsidRPr="00387ABD">
        <w:rPr>
          <w:lang w:val="ru-RU"/>
        </w:rPr>
        <w:t xml:space="preserve">. Для работы с графами и визуализации используются стандартные структуры данных </w:t>
      </w:r>
      <w:r>
        <w:t>Python</w:t>
      </w:r>
      <w:r w:rsidRPr="00387ABD">
        <w:rPr>
          <w:lang w:val="ru-RU"/>
        </w:rPr>
        <w:t xml:space="preserve">, библиотека </w:t>
      </w:r>
      <w:r>
        <w:t>matplotlib</w:t>
      </w:r>
      <w:r w:rsidRPr="00387ABD">
        <w:rPr>
          <w:lang w:val="ru-RU"/>
        </w:rPr>
        <w:t xml:space="preserve"> </w:t>
      </w:r>
      <w:r w:rsidRPr="00387ABD">
        <w:rPr>
          <w:lang w:val="ru-RU"/>
        </w:rPr>
        <w:t xml:space="preserve">и библиотека </w:t>
      </w:r>
      <w:proofErr w:type="spellStart"/>
      <w:r>
        <w:t>networkx</w:t>
      </w:r>
      <w:proofErr w:type="spellEnd"/>
      <w:r w:rsidRPr="00387ABD">
        <w:rPr>
          <w:lang w:val="ru-RU"/>
        </w:rPr>
        <w:t>. Проект организован модульно, что упрощает проверку отдельных компонентов и дальнейшее объединение с генетическим алгоритмом напар</w:t>
      </w:r>
      <w:r w:rsidRPr="00387ABD">
        <w:rPr>
          <w:lang w:val="ru-RU"/>
        </w:rPr>
        <w:t>н</w:t>
      </w:r>
      <w:r w:rsidRPr="00387ABD">
        <w:rPr>
          <w:lang w:val="ru-RU"/>
        </w:rPr>
        <w:t>и</w:t>
      </w:r>
      <w:r w:rsidRPr="00387ABD">
        <w:rPr>
          <w:lang w:val="ru-RU"/>
        </w:rPr>
        <w:t>ка.</w:t>
      </w:r>
    </w:p>
    <w:p w14:paraId="6AB5FF7F" w14:textId="0CAD7503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5.1. Структура проекта</w:t>
      </w:r>
    </w:p>
    <w:p w14:paraId="63178BB8" w14:textId="77777777" w:rsidR="00E46C64" w:rsidRPr="00387ABD" w:rsidRDefault="00B97B9C">
      <w:pPr>
        <w:spacing w:before="60" w:after="120" w:line="240" w:lineRule="auto"/>
        <w:ind w:left="227" w:right="113"/>
        <w:rPr>
          <w:lang w:val="ru-RU"/>
        </w:rPr>
      </w:pPr>
      <w:r w:rsidRPr="00387ABD">
        <w:rPr>
          <w:rFonts w:ascii="Courier New" w:hAnsi="Courier New"/>
          <w:sz w:val="17"/>
          <w:lang w:val="ru-RU"/>
        </w:rPr>
        <w:t>Генетические алгоритмы/Мои решения/</w:t>
      </w:r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r>
        <w:rPr>
          <w:rFonts w:ascii="Courier New" w:hAnsi="Courier New"/>
          <w:sz w:val="17"/>
        </w:rPr>
        <w:t>README</w:t>
      </w:r>
      <w:r w:rsidRPr="00387ABD">
        <w:rPr>
          <w:rFonts w:ascii="Courier New" w:hAnsi="Courier New"/>
          <w:sz w:val="17"/>
          <w:lang w:val="ru-RU"/>
        </w:rPr>
        <w:t>.</w:t>
      </w:r>
      <w:r>
        <w:rPr>
          <w:rFonts w:ascii="Courier New" w:hAnsi="Courier New"/>
          <w:sz w:val="17"/>
        </w:rPr>
        <w:t>md</w:t>
      </w:r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r>
        <w:rPr>
          <w:rFonts w:ascii="Courier New" w:hAnsi="Courier New"/>
          <w:sz w:val="17"/>
        </w:rPr>
        <w:t>requirements</w:t>
      </w:r>
      <w:r w:rsidRPr="00387ABD">
        <w:rPr>
          <w:rFonts w:ascii="Courier New" w:hAnsi="Courier New"/>
          <w:sz w:val="17"/>
          <w:lang w:val="ru-RU"/>
        </w:rPr>
        <w:t>.</w:t>
      </w:r>
      <w:r>
        <w:rPr>
          <w:rFonts w:ascii="Courier New" w:hAnsi="Courier New"/>
          <w:sz w:val="17"/>
        </w:rPr>
        <w:t>txt</w:t>
      </w:r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r>
        <w:rPr>
          <w:rFonts w:ascii="Courier New" w:hAnsi="Courier New"/>
          <w:sz w:val="17"/>
        </w:rPr>
        <w:t>main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17"/>
        </w:rPr>
        <w:t>src</w:t>
      </w:r>
      <w:proofErr w:type="spellEnd"/>
      <w:r w:rsidRPr="00387ABD">
        <w:rPr>
          <w:rFonts w:ascii="Courier New" w:hAnsi="Courier New"/>
          <w:sz w:val="17"/>
          <w:lang w:val="ru-RU"/>
        </w:rPr>
        <w:t>/</w:t>
      </w:r>
      <w:r w:rsidRPr="00387ABD">
        <w:rPr>
          <w:rFonts w:ascii="Courier New" w:hAnsi="Courier New"/>
          <w:sz w:val="17"/>
          <w:lang w:val="ru-RU"/>
        </w:rPr>
        <w:br/>
        <w:t xml:space="preserve">│   ├── </w:t>
      </w:r>
      <w:r>
        <w:rPr>
          <w:rFonts w:ascii="Courier New" w:hAnsi="Courier New"/>
          <w:sz w:val="17"/>
        </w:rPr>
        <w:t>graph</w:t>
      </w:r>
      <w:r w:rsidRPr="00387ABD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model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│   ├── </w:t>
      </w:r>
      <w:proofErr w:type="spellStart"/>
      <w:r>
        <w:rPr>
          <w:rFonts w:ascii="Courier New" w:hAnsi="Courier New"/>
          <w:sz w:val="17"/>
        </w:rPr>
        <w:t>dijkstra</w:t>
      </w:r>
      <w:proofErr w:type="spellEnd"/>
      <w:r w:rsidRPr="00387ABD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baseline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│   ├── </w:t>
      </w:r>
      <w:r>
        <w:rPr>
          <w:rFonts w:ascii="Courier New" w:hAnsi="Courier New"/>
          <w:sz w:val="17"/>
        </w:rPr>
        <w:t>immune</w:t>
      </w:r>
      <w:r w:rsidRPr="00387ABD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network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│   ├── </w:t>
      </w:r>
      <w:r>
        <w:rPr>
          <w:rFonts w:ascii="Courier New" w:hAnsi="Courier New"/>
          <w:sz w:val="17"/>
        </w:rPr>
        <w:t>visualization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│   ├── </w:t>
      </w:r>
      <w:r>
        <w:rPr>
          <w:rFonts w:ascii="Courier New" w:hAnsi="Courier New"/>
          <w:sz w:val="17"/>
        </w:rPr>
        <w:t>experiments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│   └── </w:t>
      </w:r>
      <w:r>
        <w:rPr>
          <w:rFonts w:ascii="Courier New" w:hAnsi="Courier New"/>
          <w:sz w:val="17"/>
        </w:rPr>
        <w:t>utils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r>
        <w:rPr>
          <w:rFonts w:ascii="Courier New" w:hAnsi="Courier New"/>
          <w:sz w:val="17"/>
        </w:rPr>
        <w:t>data</w:t>
      </w:r>
      <w:r w:rsidRPr="00387ABD">
        <w:rPr>
          <w:rFonts w:ascii="Courier New" w:hAnsi="Courier New"/>
          <w:sz w:val="17"/>
          <w:lang w:val="ru-RU"/>
        </w:rPr>
        <w:t>/</w:t>
      </w:r>
      <w:r w:rsidRPr="00387ABD">
        <w:rPr>
          <w:rFonts w:ascii="Courier New" w:hAnsi="Courier New"/>
          <w:sz w:val="17"/>
          <w:lang w:val="ru-RU"/>
        </w:rPr>
        <w:br/>
        <w:t xml:space="preserve">├── </w:t>
      </w:r>
      <w:r>
        <w:rPr>
          <w:rFonts w:ascii="Courier New" w:hAnsi="Courier New"/>
          <w:sz w:val="17"/>
        </w:rPr>
        <w:t>results</w:t>
      </w:r>
      <w:r w:rsidRPr="00387ABD">
        <w:rPr>
          <w:rFonts w:ascii="Courier New" w:hAnsi="Courier New"/>
          <w:sz w:val="17"/>
          <w:lang w:val="ru-RU"/>
        </w:rPr>
        <w:t>/</w:t>
      </w:r>
      <w:r w:rsidRPr="00387ABD">
        <w:rPr>
          <w:rFonts w:ascii="Courier New" w:hAnsi="Courier New"/>
          <w:sz w:val="17"/>
          <w:lang w:val="ru-RU"/>
        </w:rPr>
        <w:br/>
        <w:t xml:space="preserve">└── </w:t>
      </w:r>
      <w:r>
        <w:rPr>
          <w:rFonts w:ascii="Courier New" w:hAnsi="Courier New"/>
          <w:sz w:val="17"/>
        </w:rPr>
        <w:t>report</w:t>
      </w:r>
      <w:r w:rsidRPr="00387ABD">
        <w:rPr>
          <w:rFonts w:ascii="Courier New" w:hAnsi="Courier New"/>
          <w:sz w:val="17"/>
          <w:lang w:val="ru-RU"/>
        </w:rPr>
        <w:t>/</w:t>
      </w:r>
    </w:p>
    <w:p w14:paraId="7530882B" w14:textId="77777777" w:rsidR="002F44ED" w:rsidRDefault="002F44ED">
      <w:pPr>
        <w:pStyle w:val="21"/>
        <w:spacing w:before="160" w:after="80"/>
        <w:rPr>
          <w:rFonts w:ascii="Times New Roman" w:hAnsi="Times New Roman"/>
          <w:sz w:val="28"/>
        </w:rPr>
      </w:pPr>
    </w:p>
    <w:p w14:paraId="1957F0DB" w14:textId="3BB3A0E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5.2. Назначение основных файлов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46C64" w14:paraId="5DD42C02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5DBFC152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4844" w:type="dxa"/>
            <w:shd w:val="clear" w:color="auto" w:fill="D9EAF7"/>
          </w:tcPr>
          <w:p w14:paraId="206856BC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E46C64" w:rsidRPr="00387ABD" w14:paraId="276A06FF" w14:textId="77777777">
        <w:trPr>
          <w:jc w:val="center"/>
        </w:trPr>
        <w:tc>
          <w:tcPr>
            <w:tcW w:w="4844" w:type="dxa"/>
          </w:tcPr>
          <w:p w14:paraId="2FA92E08" w14:textId="77777777" w:rsidR="00E46C64" w:rsidRDefault="00B97B9C">
            <w:r>
              <w:rPr>
                <w:sz w:val="18"/>
              </w:rPr>
              <w:t>main.py</w:t>
            </w:r>
          </w:p>
        </w:tc>
        <w:tc>
          <w:tcPr>
            <w:tcW w:w="4844" w:type="dxa"/>
          </w:tcPr>
          <w:p w14:paraId="0857B291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Демо</w:t>
            </w:r>
            <w:r w:rsidRPr="00387ABD">
              <w:rPr>
                <w:sz w:val="18"/>
                <w:lang w:val="ru-RU"/>
              </w:rPr>
              <w:t xml:space="preserve">нстрационный запуск алгоритма, вывод результата, сохранение визуализации и </w:t>
            </w:r>
            <w:r>
              <w:rPr>
                <w:sz w:val="18"/>
              </w:rPr>
              <w:t>JSON</w:t>
            </w:r>
            <w:r w:rsidRPr="00387ABD">
              <w:rPr>
                <w:sz w:val="18"/>
                <w:lang w:val="ru-RU"/>
              </w:rPr>
              <w:t>-сводки.</w:t>
            </w:r>
          </w:p>
        </w:tc>
      </w:tr>
      <w:tr w:rsidR="00E46C64" w:rsidRPr="00387ABD" w14:paraId="46FF6DEE" w14:textId="77777777">
        <w:trPr>
          <w:jc w:val="center"/>
        </w:trPr>
        <w:tc>
          <w:tcPr>
            <w:tcW w:w="4844" w:type="dxa"/>
          </w:tcPr>
          <w:p w14:paraId="299B1F75" w14:textId="77777777" w:rsidR="00E46C64" w:rsidRDefault="00B97B9C">
            <w:r>
              <w:rPr>
                <w:sz w:val="18"/>
              </w:rPr>
              <w:t>src/graph_model.py</w:t>
            </w:r>
          </w:p>
        </w:tc>
        <w:tc>
          <w:tcPr>
            <w:tcW w:w="4844" w:type="dxa"/>
          </w:tcPr>
          <w:p w14:paraId="3F129589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Модель взвешенного графа, загрузка и сохранение графов, генерация связных графов, проверка путей.</w:t>
            </w:r>
          </w:p>
        </w:tc>
      </w:tr>
      <w:tr w:rsidR="00E46C64" w:rsidRPr="00387ABD" w14:paraId="3F8230AF" w14:textId="77777777">
        <w:trPr>
          <w:jc w:val="center"/>
        </w:trPr>
        <w:tc>
          <w:tcPr>
            <w:tcW w:w="4844" w:type="dxa"/>
          </w:tcPr>
          <w:p w14:paraId="50291009" w14:textId="77777777" w:rsidR="00E46C64" w:rsidRDefault="00B97B9C">
            <w:r>
              <w:rPr>
                <w:sz w:val="18"/>
              </w:rPr>
              <w:t>src/dijkstra_baseline.py</w:t>
            </w:r>
          </w:p>
        </w:tc>
        <w:tc>
          <w:tcPr>
            <w:tcW w:w="4844" w:type="dxa"/>
          </w:tcPr>
          <w:p w14:paraId="52591B89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 xml:space="preserve">Эталонное решение </w:t>
            </w:r>
            <w:r w:rsidRPr="00387ABD">
              <w:rPr>
                <w:sz w:val="18"/>
                <w:lang w:val="ru-RU"/>
              </w:rPr>
              <w:t xml:space="preserve">задачи кратчайшего пути методом </w:t>
            </w:r>
            <w:proofErr w:type="spellStart"/>
            <w:r w:rsidRPr="00387ABD">
              <w:rPr>
                <w:sz w:val="18"/>
                <w:lang w:val="ru-RU"/>
              </w:rPr>
              <w:t>Дейкстры</w:t>
            </w:r>
            <w:proofErr w:type="spellEnd"/>
            <w:r w:rsidRPr="00387ABD">
              <w:rPr>
                <w:sz w:val="18"/>
                <w:lang w:val="ru-RU"/>
              </w:rPr>
              <w:t>.</w:t>
            </w:r>
          </w:p>
        </w:tc>
      </w:tr>
      <w:tr w:rsidR="00E46C64" w:rsidRPr="00387ABD" w14:paraId="2D925EDA" w14:textId="77777777">
        <w:trPr>
          <w:jc w:val="center"/>
        </w:trPr>
        <w:tc>
          <w:tcPr>
            <w:tcW w:w="4844" w:type="dxa"/>
          </w:tcPr>
          <w:p w14:paraId="00928238" w14:textId="77777777" w:rsidR="00E46C64" w:rsidRDefault="00B97B9C">
            <w:r>
              <w:rPr>
                <w:sz w:val="18"/>
              </w:rPr>
              <w:t>src/immune_network.py</w:t>
            </w:r>
          </w:p>
        </w:tc>
        <w:tc>
          <w:tcPr>
            <w:tcW w:w="4844" w:type="dxa"/>
          </w:tcPr>
          <w:p w14:paraId="0F9A4D41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Основная реализация искусственной иммунной сети.</w:t>
            </w:r>
          </w:p>
        </w:tc>
      </w:tr>
      <w:tr w:rsidR="00E46C64" w:rsidRPr="00387ABD" w14:paraId="5261C5E3" w14:textId="77777777">
        <w:trPr>
          <w:jc w:val="center"/>
        </w:trPr>
        <w:tc>
          <w:tcPr>
            <w:tcW w:w="4844" w:type="dxa"/>
          </w:tcPr>
          <w:p w14:paraId="634DA4ED" w14:textId="77777777" w:rsidR="00E46C64" w:rsidRDefault="00B97B9C">
            <w:r>
              <w:rPr>
                <w:sz w:val="18"/>
              </w:rPr>
              <w:t>src/visualization.py</w:t>
            </w:r>
          </w:p>
        </w:tc>
        <w:tc>
          <w:tcPr>
            <w:tcW w:w="4844" w:type="dxa"/>
          </w:tcPr>
          <w:p w14:paraId="34BD047C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Построение изображения графа с найденным путём и графиков экспериментов.</w:t>
            </w:r>
          </w:p>
        </w:tc>
      </w:tr>
      <w:tr w:rsidR="00E46C64" w:rsidRPr="00387ABD" w14:paraId="1413C391" w14:textId="77777777">
        <w:trPr>
          <w:jc w:val="center"/>
        </w:trPr>
        <w:tc>
          <w:tcPr>
            <w:tcW w:w="4844" w:type="dxa"/>
          </w:tcPr>
          <w:p w14:paraId="0BF18230" w14:textId="77777777" w:rsidR="00E46C64" w:rsidRDefault="00B97B9C">
            <w:r>
              <w:rPr>
                <w:sz w:val="18"/>
              </w:rPr>
              <w:t>src/experiments.py</w:t>
            </w:r>
          </w:p>
        </w:tc>
        <w:tc>
          <w:tcPr>
            <w:tcW w:w="4844" w:type="dxa"/>
          </w:tcPr>
          <w:p w14:paraId="4B1C346B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Серия экспериментов на граф</w:t>
            </w:r>
            <w:r w:rsidRPr="00387ABD">
              <w:rPr>
                <w:sz w:val="18"/>
                <w:lang w:val="ru-RU"/>
              </w:rPr>
              <w:t xml:space="preserve">ах разной размерности, сохранение </w:t>
            </w:r>
            <w:r>
              <w:rPr>
                <w:sz w:val="18"/>
              </w:rPr>
              <w:t>CSV</w:t>
            </w:r>
            <w:r w:rsidRPr="00387ABD">
              <w:rPr>
                <w:sz w:val="18"/>
                <w:lang w:val="ru-RU"/>
              </w:rPr>
              <w:t xml:space="preserve"> и графиков.</w:t>
            </w:r>
          </w:p>
        </w:tc>
      </w:tr>
      <w:tr w:rsidR="00E46C64" w:rsidRPr="00387ABD" w14:paraId="734B24A3" w14:textId="77777777">
        <w:trPr>
          <w:jc w:val="center"/>
        </w:trPr>
        <w:tc>
          <w:tcPr>
            <w:tcW w:w="4844" w:type="dxa"/>
          </w:tcPr>
          <w:p w14:paraId="55424B38" w14:textId="77777777" w:rsidR="00E46C64" w:rsidRDefault="00B97B9C">
            <w:r>
              <w:rPr>
                <w:sz w:val="18"/>
              </w:rPr>
              <w:t>results/</w:t>
            </w:r>
          </w:p>
        </w:tc>
        <w:tc>
          <w:tcPr>
            <w:tcW w:w="4844" w:type="dxa"/>
          </w:tcPr>
          <w:p w14:paraId="6B4C905D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Папка с графиками, таблицами, скриншотами и результатами запусков.</w:t>
            </w:r>
          </w:p>
        </w:tc>
      </w:tr>
    </w:tbl>
    <w:p w14:paraId="24C96DF0" w14:textId="16E1C542" w:rsidR="00E46C64" w:rsidRDefault="00B97B9C">
      <w:pPr>
        <w:spacing w:before="60" w:after="120"/>
        <w:jc w:val="center"/>
        <w:rPr>
          <w:i/>
          <w:sz w:val="24"/>
          <w:lang w:val="ru-RU"/>
        </w:rPr>
      </w:pPr>
      <w:r w:rsidRPr="00387ABD">
        <w:rPr>
          <w:i/>
          <w:sz w:val="24"/>
          <w:lang w:val="ru-RU"/>
        </w:rPr>
        <w:t>Таблица 3 — Назначение модулей проекта</w:t>
      </w:r>
    </w:p>
    <w:p w14:paraId="6E5939C2" w14:textId="77777777" w:rsidR="00E0744F" w:rsidRPr="00387ABD" w:rsidRDefault="00E0744F">
      <w:pPr>
        <w:spacing w:before="60" w:after="120"/>
        <w:jc w:val="center"/>
        <w:rPr>
          <w:lang w:val="ru-RU"/>
        </w:rPr>
      </w:pPr>
    </w:p>
    <w:p w14:paraId="5E8B593E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5.3. Формат входных данных</w:t>
      </w:r>
    </w:p>
    <w:p w14:paraId="22EB7D30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Граф хранится в формате </w:t>
      </w:r>
      <w:r>
        <w:t>JSON</w:t>
      </w:r>
      <w:r w:rsidRPr="00387ABD">
        <w:rPr>
          <w:lang w:val="ru-RU"/>
        </w:rPr>
        <w:t xml:space="preserve">. Такой формат удобен для </w:t>
      </w:r>
      <w:r w:rsidRPr="00387ABD">
        <w:rPr>
          <w:lang w:val="ru-RU"/>
        </w:rPr>
        <w:t>ручного редактирования и автоматической генерации тестовых данных. В файле указывается количество вершин, начальная вершина, конечная вершина и список рёбер с весами.</w:t>
      </w:r>
    </w:p>
    <w:p w14:paraId="3F2E4FDD" w14:textId="77777777" w:rsidR="00E46C64" w:rsidRDefault="00B97B9C">
      <w:pPr>
        <w:spacing w:before="60" w:after="120" w:line="240" w:lineRule="auto"/>
        <w:ind w:left="227" w:right="113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"vertices": 8,</w:t>
      </w:r>
      <w:r>
        <w:rPr>
          <w:rFonts w:ascii="Courier New" w:hAnsi="Courier New"/>
          <w:sz w:val="17"/>
        </w:rPr>
        <w:br/>
        <w:t xml:space="preserve">  "start": 0,</w:t>
      </w:r>
      <w:r>
        <w:rPr>
          <w:rFonts w:ascii="Courier New" w:hAnsi="Courier New"/>
          <w:sz w:val="17"/>
        </w:rPr>
        <w:br/>
        <w:t xml:space="preserve">  "target": 7,</w:t>
      </w:r>
      <w:r>
        <w:rPr>
          <w:rFonts w:ascii="Courier New" w:hAnsi="Courier New"/>
          <w:sz w:val="17"/>
        </w:rPr>
        <w:br/>
        <w:t xml:space="preserve">  "edges": [</w:t>
      </w:r>
      <w:r>
        <w:rPr>
          <w:rFonts w:ascii="Courier New" w:hAnsi="Courier New"/>
          <w:sz w:val="17"/>
        </w:rPr>
        <w:br/>
        <w:t xml:space="preserve"> </w:t>
      </w:r>
      <w:proofErr w:type="gramStart"/>
      <w:r>
        <w:rPr>
          <w:rFonts w:ascii="Courier New" w:hAnsi="Courier New"/>
          <w:sz w:val="17"/>
        </w:rPr>
        <w:t xml:space="preserve">   [</w:t>
      </w:r>
      <w:proofErr w:type="gramEnd"/>
      <w:r>
        <w:rPr>
          <w:rFonts w:ascii="Courier New" w:hAnsi="Courier New"/>
          <w:sz w:val="17"/>
        </w:rPr>
        <w:t>0, 1, 4],</w:t>
      </w:r>
      <w:r>
        <w:rPr>
          <w:rFonts w:ascii="Courier New" w:hAnsi="Courier New"/>
          <w:sz w:val="17"/>
        </w:rPr>
        <w:br/>
        <w:t xml:space="preserve">    [0, 2, 3]</w:t>
      </w:r>
      <w:r>
        <w:rPr>
          <w:rFonts w:ascii="Courier New" w:hAnsi="Courier New"/>
          <w:sz w:val="17"/>
        </w:rPr>
        <w:t>,</w:t>
      </w:r>
      <w:r>
        <w:rPr>
          <w:rFonts w:ascii="Courier New" w:hAnsi="Courier New"/>
          <w:sz w:val="17"/>
        </w:rPr>
        <w:br/>
        <w:t xml:space="preserve">    [1, 3, 2],</w:t>
      </w:r>
      <w:r>
        <w:rPr>
          <w:rFonts w:ascii="Courier New" w:hAnsi="Courier New"/>
          <w:sz w:val="17"/>
        </w:rPr>
        <w:br/>
        <w:t xml:space="preserve">    [2, 3, 5],</w:t>
      </w:r>
      <w:r>
        <w:rPr>
          <w:rFonts w:ascii="Courier New" w:hAnsi="Courier New"/>
          <w:sz w:val="17"/>
        </w:rPr>
        <w:br/>
        <w:t xml:space="preserve">    [3, 7, 4]</w:t>
      </w:r>
      <w:r>
        <w:rPr>
          <w:rFonts w:ascii="Courier New" w:hAnsi="Courier New"/>
          <w:sz w:val="17"/>
        </w:rPr>
        <w:br/>
        <w:t xml:space="preserve">  ]</w:t>
      </w:r>
      <w:r>
        <w:rPr>
          <w:rFonts w:ascii="Courier New" w:hAnsi="Courier New"/>
          <w:sz w:val="17"/>
        </w:rPr>
        <w:br/>
        <w:t>}</w:t>
      </w:r>
    </w:p>
    <w:p w14:paraId="6EBA9851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5.4. Инструкция по запуску</w:t>
      </w:r>
    </w:p>
    <w:p w14:paraId="07723CC3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Для запуска проекта необходимо установить зависимости и выполнить демонстрационный запуск. Также отдельно предусмотрен запуск экспериментов.</w:t>
      </w:r>
    </w:p>
    <w:p w14:paraId="4491B684" w14:textId="77777777" w:rsidR="00E46C64" w:rsidRPr="00387ABD" w:rsidRDefault="00B97B9C">
      <w:pPr>
        <w:spacing w:before="60" w:after="120" w:line="240" w:lineRule="auto"/>
        <w:ind w:left="227" w:right="113"/>
        <w:rPr>
          <w:lang w:val="ru-RU"/>
        </w:rPr>
      </w:pPr>
      <w:r>
        <w:rPr>
          <w:rFonts w:ascii="Courier New" w:hAnsi="Courier New"/>
          <w:sz w:val="17"/>
        </w:rPr>
        <w:t>pip</w:t>
      </w:r>
      <w:r w:rsidRPr="00387ABD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install</w:t>
      </w:r>
      <w:r w:rsidRPr="00387ABD">
        <w:rPr>
          <w:rFonts w:ascii="Courier New" w:hAnsi="Courier New"/>
          <w:sz w:val="17"/>
          <w:lang w:val="ru-RU"/>
        </w:rPr>
        <w:t xml:space="preserve"> -</w:t>
      </w:r>
      <w:r>
        <w:rPr>
          <w:rFonts w:ascii="Courier New" w:hAnsi="Courier New"/>
          <w:sz w:val="17"/>
        </w:rPr>
        <w:t>r</w:t>
      </w:r>
      <w:r w:rsidRPr="00387ABD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requirements</w:t>
      </w:r>
      <w:r w:rsidRPr="00387ABD">
        <w:rPr>
          <w:rFonts w:ascii="Courier New" w:hAnsi="Courier New"/>
          <w:sz w:val="17"/>
          <w:lang w:val="ru-RU"/>
        </w:rPr>
        <w:t>.</w:t>
      </w:r>
      <w:r>
        <w:rPr>
          <w:rFonts w:ascii="Courier New" w:hAnsi="Courier New"/>
          <w:sz w:val="17"/>
        </w:rPr>
        <w:t>txt</w:t>
      </w:r>
      <w:r w:rsidRPr="00387ABD">
        <w:rPr>
          <w:rFonts w:ascii="Courier New" w:hAnsi="Courier New"/>
          <w:sz w:val="17"/>
          <w:lang w:val="ru-RU"/>
        </w:rPr>
        <w:br/>
      </w:r>
      <w:r>
        <w:rPr>
          <w:rFonts w:ascii="Courier New" w:hAnsi="Courier New"/>
          <w:sz w:val="17"/>
        </w:rPr>
        <w:t>pyth</w:t>
      </w:r>
      <w:r>
        <w:rPr>
          <w:rFonts w:ascii="Courier New" w:hAnsi="Courier New"/>
          <w:sz w:val="17"/>
        </w:rPr>
        <w:t>on</w:t>
      </w:r>
      <w:r w:rsidRPr="00387ABD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main</w:t>
      </w:r>
      <w:r w:rsidRPr="00387ABD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  <w:r w:rsidRPr="00387ABD">
        <w:rPr>
          <w:rFonts w:ascii="Courier New" w:hAnsi="Courier New"/>
          <w:sz w:val="17"/>
          <w:lang w:val="ru-RU"/>
        </w:rPr>
        <w:br/>
      </w:r>
      <w:r>
        <w:rPr>
          <w:rFonts w:ascii="Courier New" w:hAnsi="Courier New"/>
          <w:sz w:val="17"/>
        </w:rPr>
        <w:t>python</w:t>
      </w:r>
      <w:r w:rsidRPr="00387ABD">
        <w:rPr>
          <w:rFonts w:ascii="Courier New" w:hAnsi="Courier New"/>
          <w:sz w:val="17"/>
          <w:lang w:val="ru-RU"/>
        </w:rPr>
        <w:t xml:space="preserve"> -</w:t>
      </w:r>
      <w:r>
        <w:rPr>
          <w:rFonts w:ascii="Courier New" w:hAnsi="Courier New"/>
          <w:sz w:val="17"/>
        </w:rPr>
        <w:t>m</w:t>
      </w:r>
      <w:r w:rsidRPr="00387ABD">
        <w:rPr>
          <w:rFonts w:ascii="Courier New" w:hAnsi="Courier New"/>
          <w:sz w:val="17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/>
          <w:sz w:val="17"/>
        </w:rPr>
        <w:t>src</w:t>
      </w:r>
      <w:proofErr w:type="spellEnd"/>
      <w:r w:rsidRPr="00387ABD">
        <w:rPr>
          <w:rFonts w:ascii="Courier New" w:hAnsi="Courier New"/>
          <w:sz w:val="17"/>
          <w:lang w:val="ru-RU"/>
        </w:rPr>
        <w:t>.</w:t>
      </w:r>
      <w:r>
        <w:rPr>
          <w:rFonts w:ascii="Courier New" w:hAnsi="Courier New"/>
          <w:sz w:val="17"/>
        </w:rPr>
        <w:t>experiments</w:t>
      </w:r>
      <w:proofErr w:type="gramEnd"/>
    </w:p>
    <w:p w14:paraId="2513D034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lastRenderedPageBreak/>
        <w:t>5.5. Демонстрационный запуск</w:t>
      </w:r>
    </w:p>
    <w:p w14:paraId="04272419" w14:textId="384CB1E1" w:rsidR="00E46C64" w:rsidRDefault="00B97B9C">
      <w:pPr>
        <w:spacing w:after="0" w:line="360" w:lineRule="auto"/>
        <w:ind w:firstLine="709"/>
      </w:pPr>
      <w:r w:rsidRPr="00387ABD">
        <w:rPr>
          <w:lang w:val="ru-RU"/>
        </w:rPr>
        <w:t xml:space="preserve">На рисунке ниже приведён результат демонстрационного запуска программы. Искусственная иммунная сеть нашла путь, совпадающий с эталонным решением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подтверждает</w:t>
      </w:r>
      <w:proofErr w:type="spellEnd"/>
      <w:r>
        <w:t xml:space="preserve">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тестовом</w:t>
      </w:r>
      <w:proofErr w:type="spellEnd"/>
      <w:r>
        <w:t xml:space="preserve"> </w:t>
      </w:r>
      <w:proofErr w:type="spellStart"/>
      <w:r>
        <w:t>графе</w:t>
      </w:r>
      <w:proofErr w:type="spellEnd"/>
      <w:r>
        <w:t>.</w:t>
      </w:r>
    </w:p>
    <w:p w14:paraId="7150C6D3" w14:textId="77777777" w:rsidR="00E0744F" w:rsidRDefault="00E0744F">
      <w:pPr>
        <w:spacing w:after="0" w:line="360" w:lineRule="auto"/>
        <w:ind w:firstLine="709"/>
      </w:pPr>
    </w:p>
    <w:p w14:paraId="6CA09850" w14:textId="77777777" w:rsidR="00E46C64" w:rsidRDefault="00B97B9C">
      <w:pPr>
        <w:jc w:val="center"/>
      </w:pPr>
      <w:r>
        <w:rPr>
          <w:noProof/>
        </w:rPr>
        <w:drawing>
          <wp:inline distT="0" distB="0" distL="0" distR="0" wp14:anchorId="10BF5940" wp14:editId="17CFA772">
            <wp:extent cx="5580000" cy="1943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run_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2EF8" w14:textId="77777777" w:rsidR="00E46C64" w:rsidRPr="00387ABD" w:rsidRDefault="00B97B9C">
      <w:pPr>
        <w:spacing w:before="60" w:after="120"/>
        <w:jc w:val="center"/>
        <w:rPr>
          <w:lang w:val="ru-RU"/>
        </w:rPr>
      </w:pPr>
      <w:r w:rsidRPr="00387ABD">
        <w:rPr>
          <w:i/>
          <w:sz w:val="24"/>
          <w:lang w:val="ru-RU"/>
        </w:rPr>
        <w:t>Рисунок 1 — Скриншот демонстрационного запуска программы</w:t>
      </w:r>
    </w:p>
    <w:p w14:paraId="69E173CF" w14:textId="77777777" w:rsidR="00E0744F" w:rsidRDefault="00E0744F">
      <w:pPr>
        <w:spacing w:after="0" w:line="360" w:lineRule="auto"/>
        <w:ind w:firstLine="709"/>
        <w:rPr>
          <w:lang w:val="ru-RU"/>
        </w:rPr>
      </w:pPr>
    </w:p>
    <w:p w14:paraId="6A16CE50" w14:textId="42E86E6F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Визуализация графа позволяет наглядно проверить найденный путь: на изображении отображаются вершины, веса рёбер, стартовая и конечная вершины, а так</w:t>
      </w:r>
      <w:r w:rsidRPr="00387ABD">
        <w:rPr>
          <w:lang w:val="ru-RU"/>
        </w:rPr>
        <w:t>же путь, найденный искусственной иммунной сетью.</w:t>
      </w:r>
    </w:p>
    <w:p w14:paraId="07F5B453" w14:textId="77777777" w:rsidR="00E46C64" w:rsidRDefault="00B97B9C">
      <w:pPr>
        <w:jc w:val="center"/>
      </w:pPr>
      <w:r>
        <w:rPr>
          <w:noProof/>
        </w:rPr>
        <w:lastRenderedPageBreak/>
        <w:drawing>
          <wp:inline distT="0" distB="0" distL="0" distR="0" wp14:anchorId="145786ED" wp14:editId="7CDFE2A6">
            <wp:extent cx="5580000" cy="37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7EC9" w14:textId="77777777" w:rsidR="00E46C64" w:rsidRPr="00387ABD" w:rsidRDefault="00B97B9C">
      <w:pPr>
        <w:spacing w:before="60" w:after="120"/>
        <w:jc w:val="center"/>
        <w:rPr>
          <w:lang w:val="ru-RU"/>
        </w:rPr>
      </w:pPr>
      <w:r w:rsidRPr="00387ABD">
        <w:rPr>
          <w:i/>
          <w:sz w:val="24"/>
          <w:lang w:val="ru-RU"/>
        </w:rPr>
        <w:t>Рисунок 2 — Визуализация графа и найденного иммунной сетью пути</w:t>
      </w:r>
    </w:p>
    <w:p w14:paraId="40C880C5" w14:textId="77777777" w:rsidR="00E0744F" w:rsidRDefault="00E0744F">
      <w:pPr>
        <w:pStyle w:val="1"/>
        <w:spacing w:before="240" w:after="120"/>
        <w:jc w:val="center"/>
        <w:rPr>
          <w:rFonts w:ascii="Times New Roman" w:hAnsi="Times New Roman"/>
          <w:lang w:val="ru-RU"/>
        </w:rPr>
      </w:pPr>
    </w:p>
    <w:p w14:paraId="2850A167" w14:textId="77777777" w:rsidR="00E0744F" w:rsidRDefault="00E0744F">
      <w:pPr>
        <w:pStyle w:val="1"/>
        <w:spacing w:before="240" w:after="120"/>
        <w:jc w:val="center"/>
        <w:rPr>
          <w:rFonts w:ascii="Times New Roman" w:hAnsi="Times New Roman"/>
          <w:lang w:val="ru-RU"/>
        </w:rPr>
      </w:pPr>
    </w:p>
    <w:p w14:paraId="1EF3CC6C" w14:textId="6700E4A6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6. Экспериментальное исследование</w:t>
      </w:r>
    </w:p>
    <w:p w14:paraId="09F61830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Экспериментальное исследование проводилось на случайно сгенерированных связных взвешенных графах разной раз</w:t>
      </w:r>
      <w:r w:rsidRPr="00387ABD">
        <w:rPr>
          <w:lang w:val="ru-RU"/>
        </w:rPr>
        <w:t xml:space="preserve">мерности. Для каждого графа искусственная иммунная сеть запускалась несколько раз, после чего вычислялось среднее время выполнения и средняя длина найденного пути. Для контроля качества на тех же графах запускался алгоритм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.</w:t>
      </w:r>
    </w:p>
    <w:p w14:paraId="410AB1D2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6.1. Параметры иммунной</w:t>
      </w:r>
      <w:r>
        <w:rPr>
          <w:rFonts w:ascii="Times New Roman" w:hAnsi="Times New Roman"/>
          <w:sz w:val="28"/>
        </w:rPr>
        <w:t xml:space="preserve"> сети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46C64" w14:paraId="3AAB47B0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52548A99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230" w:type="dxa"/>
            <w:shd w:val="clear" w:color="auto" w:fill="D9EAF7"/>
          </w:tcPr>
          <w:p w14:paraId="1055EA19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Значение/диапазон</w:t>
            </w:r>
          </w:p>
        </w:tc>
        <w:tc>
          <w:tcPr>
            <w:tcW w:w="3230" w:type="dxa"/>
            <w:shd w:val="clear" w:color="auto" w:fill="D9EAF7"/>
          </w:tcPr>
          <w:p w14:paraId="4B0284BE" w14:textId="77777777" w:rsidR="00E46C64" w:rsidRDefault="00B97B9C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E46C64" w14:paraId="3AB5552F" w14:textId="77777777">
        <w:trPr>
          <w:jc w:val="center"/>
        </w:trPr>
        <w:tc>
          <w:tcPr>
            <w:tcW w:w="3230" w:type="dxa"/>
          </w:tcPr>
          <w:p w14:paraId="57E9FC89" w14:textId="77777777" w:rsidR="00E46C64" w:rsidRDefault="00B97B9C">
            <w:r>
              <w:rPr>
                <w:sz w:val="18"/>
              </w:rPr>
              <w:t>population_size</w:t>
            </w:r>
          </w:p>
        </w:tc>
        <w:tc>
          <w:tcPr>
            <w:tcW w:w="3230" w:type="dxa"/>
          </w:tcPr>
          <w:p w14:paraId="4689E631" w14:textId="77777777" w:rsidR="00E46C64" w:rsidRDefault="00B97B9C">
            <w:r>
              <w:rPr>
                <w:sz w:val="18"/>
              </w:rPr>
              <w:t>45–70</w:t>
            </w:r>
          </w:p>
        </w:tc>
        <w:tc>
          <w:tcPr>
            <w:tcW w:w="3230" w:type="dxa"/>
          </w:tcPr>
          <w:p w14:paraId="3350B826" w14:textId="77777777" w:rsidR="00E46C64" w:rsidRDefault="00B97B9C">
            <w:r>
              <w:rPr>
                <w:sz w:val="18"/>
              </w:rPr>
              <w:t>Количество антител в популяции.</w:t>
            </w:r>
          </w:p>
        </w:tc>
      </w:tr>
      <w:tr w:rsidR="00E46C64" w14:paraId="495FAD30" w14:textId="77777777">
        <w:trPr>
          <w:jc w:val="center"/>
        </w:trPr>
        <w:tc>
          <w:tcPr>
            <w:tcW w:w="3230" w:type="dxa"/>
          </w:tcPr>
          <w:p w14:paraId="5991BB92" w14:textId="77777777" w:rsidR="00E46C64" w:rsidRDefault="00B97B9C">
            <w:r>
              <w:rPr>
                <w:sz w:val="18"/>
              </w:rPr>
              <w:t>iterations</w:t>
            </w:r>
          </w:p>
        </w:tc>
        <w:tc>
          <w:tcPr>
            <w:tcW w:w="3230" w:type="dxa"/>
          </w:tcPr>
          <w:p w14:paraId="46D5C587" w14:textId="77777777" w:rsidR="00E46C64" w:rsidRDefault="00B97B9C">
            <w:r>
              <w:rPr>
                <w:sz w:val="18"/>
              </w:rPr>
              <w:t>45–140</w:t>
            </w:r>
          </w:p>
        </w:tc>
        <w:tc>
          <w:tcPr>
            <w:tcW w:w="3230" w:type="dxa"/>
          </w:tcPr>
          <w:p w14:paraId="12079EB1" w14:textId="77777777" w:rsidR="00E46C64" w:rsidRDefault="00B97B9C">
            <w:r>
              <w:rPr>
                <w:sz w:val="18"/>
              </w:rPr>
              <w:t>Количество итераций оптимизации.</w:t>
            </w:r>
          </w:p>
        </w:tc>
      </w:tr>
      <w:tr w:rsidR="00E46C64" w:rsidRPr="00387ABD" w14:paraId="27856837" w14:textId="77777777">
        <w:trPr>
          <w:jc w:val="center"/>
        </w:trPr>
        <w:tc>
          <w:tcPr>
            <w:tcW w:w="3230" w:type="dxa"/>
          </w:tcPr>
          <w:p w14:paraId="7683EFD0" w14:textId="77777777" w:rsidR="00E46C64" w:rsidRDefault="00B97B9C">
            <w:r>
              <w:rPr>
                <w:sz w:val="18"/>
              </w:rPr>
              <w:t>selection_size</w:t>
            </w:r>
          </w:p>
        </w:tc>
        <w:tc>
          <w:tcPr>
            <w:tcW w:w="3230" w:type="dxa"/>
          </w:tcPr>
          <w:p w14:paraId="3E93F58D" w14:textId="77777777" w:rsidR="00E46C64" w:rsidRDefault="00B97B9C">
            <w:r>
              <w:rPr>
                <w:sz w:val="18"/>
              </w:rPr>
              <w:t>часть популяции</w:t>
            </w:r>
          </w:p>
        </w:tc>
        <w:tc>
          <w:tcPr>
            <w:tcW w:w="3230" w:type="dxa"/>
          </w:tcPr>
          <w:p w14:paraId="4D3FE6C8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Число лучших антител, выбранных для клонирования.</w:t>
            </w:r>
          </w:p>
        </w:tc>
      </w:tr>
      <w:tr w:rsidR="00E46C64" w:rsidRPr="00387ABD" w14:paraId="7021D663" w14:textId="77777777">
        <w:trPr>
          <w:jc w:val="center"/>
        </w:trPr>
        <w:tc>
          <w:tcPr>
            <w:tcW w:w="3230" w:type="dxa"/>
          </w:tcPr>
          <w:p w14:paraId="43FBCC7D" w14:textId="77777777" w:rsidR="00E46C64" w:rsidRDefault="00B97B9C">
            <w:proofErr w:type="spellStart"/>
            <w:r>
              <w:rPr>
                <w:sz w:val="18"/>
              </w:rPr>
              <w:t>clone_multiplier</w:t>
            </w:r>
            <w:proofErr w:type="spellEnd"/>
          </w:p>
        </w:tc>
        <w:tc>
          <w:tcPr>
            <w:tcW w:w="3230" w:type="dxa"/>
          </w:tcPr>
          <w:p w14:paraId="2DE0AE54" w14:textId="77777777" w:rsidR="00E46C64" w:rsidRDefault="00B97B9C">
            <w:r>
              <w:rPr>
                <w:sz w:val="18"/>
              </w:rPr>
              <w:t>4–5</w:t>
            </w:r>
          </w:p>
        </w:tc>
        <w:tc>
          <w:tcPr>
            <w:tcW w:w="3230" w:type="dxa"/>
          </w:tcPr>
          <w:p w14:paraId="1F8C9AF8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Базовое число клонов для выбранных антител.</w:t>
            </w:r>
          </w:p>
        </w:tc>
      </w:tr>
      <w:tr w:rsidR="00E46C64" w14:paraId="7B257B5C" w14:textId="77777777">
        <w:trPr>
          <w:jc w:val="center"/>
        </w:trPr>
        <w:tc>
          <w:tcPr>
            <w:tcW w:w="3230" w:type="dxa"/>
          </w:tcPr>
          <w:p w14:paraId="5D2A79F1" w14:textId="77777777" w:rsidR="00E46C64" w:rsidRDefault="00B97B9C">
            <w:proofErr w:type="spellStart"/>
            <w:r>
              <w:rPr>
                <w:sz w:val="18"/>
              </w:rPr>
              <w:t>mutation_rate</w:t>
            </w:r>
            <w:proofErr w:type="spellEnd"/>
          </w:p>
        </w:tc>
        <w:tc>
          <w:tcPr>
            <w:tcW w:w="3230" w:type="dxa"/>
          </w:tcPr>
          <w:p w14:paraId="4194F4A2" w14:textId="77777777" w:rsidR="00E46C64" w:rsidRDefault="00B97B9C">
            <w:r>
              <w:rPr>
                <w:sz w:val="18"/>
              </w:rPr>
              <w:t>0.50</w:t>
            </w:r>
          </w:p>
        </w:tc>
        <w:tc>
          <w:tcPr>
            <w:tcW w:w="3230" w:type="dxa"/>
          </w:tcPr>
          <w:p w14:paraId="0A79BBC7" w14:textId="77777777" w:rsidR="00E46C64" w:rsidRDefault="00B97B9C">
            <w:r>
              <w:rPr>
                <w:sz w:val="18"/>
              </w:rPr>
              <w:t>Вероятность гипермутации клона.</w:t>
            </w:r>
          </w:p>
        </w:tc>
      </w:tr>
      <w:tr w:rsidR="00E46C64" w:rsidRPr="00387ABD" w14:paraId="52DAC2C8" w14:textId="77777777">
        <w:trPr>
          <w:jc w:val="center"/>
        </w:trPr>
        <w:tc>
          <w:tcPr>
            <w:tcW w:w="3230" w:type="dxa"/>
          </w:tcPr>
          <w:p w14:paraId="67FA6FDB" w14:textId="77777777" w:rsidR="00E46C64" w:rsidRDefault="00B97B9C">
            <w:r>
              <w:rPr>
                <w:sz w:val="18"/>
              </w:rPr>
              <w:lastRenderedPageBreak/>
              <w:t>random_injection_rate</w:t>
            </w:r>
          </w:p>
        </w:tc>
        <w:tc>
          <w:tcPr>
            <w:tcW w:w="3230" w:type="dxa"/>
          </w:tcPr>
          <w:p w14:paraId="0DA21315" w14:textId="77777777" w:rsidR="00E46C64" w:rsidRDefault="00B97B9C">
            <w:r>
              <w:rPr>
                <w:sz w:val="18"/>
              </w:rPr>
              <w:t>0.18</w:t>
            </w:r>
          </w:p>
        </w:tc>
        <w:tc>
          <w:tcPr>
            <w:tcW w:w="3230" w:type="dxa"/>
          </w:tcPr>
          <w:p w14:paraId="1DC2BD09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>Доля случайных антител для поддержания разнообразия.</w:t>
            </w:r>
          </w:p>
        </w:tc>
      </w:tr>
      <w:tr w:rsidR="00E46C64" w:rsidRPr="00387ABD" w14:paraId="44B4EAD6" w14:textId="77777777">
        <w:trPr>
          <w:jc w:val="center"/>
        </w:trPr>
        <w:tc>
          <w:tcPr>
            <w:tcW w:w="3230" w:type="dxa"/>
          </w:tcPr>
          <w:p w14:paraId="2D6F5B8F" w14:textId="77777777" w:rsidR="00E46C64" w:rsidRDefault="00B97B9C">
            <w:proofErr w:type="spellStart"/>
            <w:r>
              <w:rPr>
                <w:sz w:val="18"/>
              </w:rPr>
              <w:t>memory_size</w:t>
            </w:r>
            <w:proofErr w:type="spellEnd"/>
          </w:p>
        </w:tc>
        <w:tc>
          <w:tcPr>
            <w:tcW w:w="3230" w:type="dxa"/>
          </w:tcPr>
          <w:p w14:paraId="24183BD1" w14:textId="77777777" w:rsidR="00E46C64" w:rsidRDefault="00B97B9C">
            <w:r>
              <w:rPr>
                <w:sz w:val="18"/>
              </w:rPr>
              <w:t>8–10</w:t>
            </w:r>
          </w:p>
        </w:tc>
        <w:tc>
          <w:tcPr>
            <w:tcW w:w="3230" w:type="dxa"/>
          </w:tcPr>
          <w:p w14:paraId="50BB839C" w14:textId="77777777" w:rsidR="00E46C64" w:rsidRPr="00387ABD" w:rsidRDefault="00B97B9C">
            <w:pPr>
              <w:rPr>
                <w:lang w:val="ru-RU"/>
              </w:rPr>
            </w:pPr>
            <w:r w:rsidRPr="00387ABD">
              <w:rPr>
                <w:sz w:val="18"/>
                <w:lang w:val="ru-RU"/>
              </w:rPr>
              <w:t xml:space="preserve">Количество решений, </w:t>
            </w:r>
            <w:r w:rsidRPr="00387ABD">
              <w:rPr>
                <w:sz w:val="18"/>
                <w:lang w:val="ru-RU"/>
              </w:rPr>
              <w:t>сохраняемых в иммунной памяти.</w:t>
            </w:r>
          </w:p>
        </w:tc>
      </w:tr>
    </w:tbl>
    <w:p w14:paraId="6BA1F48C" w14:textId="77777777" w:rsidR="00E46C64" w:rsidRPr="00387ABD" w:rsidRDefault="00B97B9C">
      <w:pPr>
        <w:spacing w:before="60" w:after="120"/>
        <w:jc w:val="center"/>
        <w:rPr>
          <w:lang w:val="ru-RU"/>
        </w:rPr>
      </w:pPr>
      <w:r w:rsidRPr="00387ABD">
        <w:rPr>
          <w:i/>
          <w:sz w:val="24"/>
          <w:lang w:val="ru-RU"/>
        </w:rPr>
        <w:t>Таблица 4 — Основные параметры искусственной иммунной сети</w:t>
      </w:r>
    </w:p>
    <w:p w14:paraId="3F2F92C6" w14:textId="0924C417" w:rsidR="00E46C64" w:rsidRPr="00387ABD" w:rsidRDefault="00E46C64">
      <w:pPr>
        <w:rPr>
          <w:lang w:val="ru-RU"/>
        </w:rPr>
      </w:pPr>
    </w:p>
    <w:p w14:paraId="1F1E8FC5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6.2. Таблица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E46C64" w14:paraId="6F158197" w14:textId="77777777">
        <w:trPr>
          <w:jc w:val="center"/>
        </w:trPr>
        <w:tc>
          <w:tcPr>
            <w:tcW w:w="1384" w:type="dxa"/>
            <w:shd w:val="clear" w:color="auto" w:fill="D9EAF7"/>
          </w:tcPr>
          <w:p w14:paraId="727E4A3C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Вершин</w:t>
            </w:r>
          </w:p>
        </w:tc>
        <w:tc>
          <w:tcPr>
            <w:tcW w:w="1384" w:type="dxa"/>
            <w:shd w:val="clear" w:color="auto" w:fill="D9EAF7"/>
          </w:tcPr>
          <w:p w14:paraId="71F2DF8C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Рёбер</w:t>
            </w:r>
          </w:p>
        </w:tc>
        <w:tc>
          <w:tcPr>
            <w:tcW w:w="1384" w:type="dxa"/>
            <w:shd w:val="clear" w:color="auto" w:fill="D9EAF7"/>
          </w:tcPr>
          <w:p w14:paraId="0D76F287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Путь ИС</w:t>
            </w:r>
          </w:p>
        </w:tc>
        <w:tc>
          <w:tcPr>
            <w:tcW w:w="1384" w:type="dxa"/>
            <w:shd w:val="clear" w:color="auto" w:fill="D9EAF7"/>
          </w:tcPr>
          <w:p w14:paraId="2742D17A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Длина ИС</w:t>
            </w:r>
          </w:p>
        </w:tc>
        <w:tc>
          <w:tcPr>
            <w:tcW w:w="1384" w:type="dxa"/>
            <w:shd w:val="clear" w:color="auto" w:fill="D9EAF7"/>
          </w:tcPr>
          <w:p w14:paraId="496B0425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Дейкстра</w:t>
            </w:r>
          </w:p>
        </w:tc>
        <w:tc>
          <w:tcPr>
            <w:tcW w:w="1384" w:type="dxa"/>
            <w:shd w:val="clear" w:color="auto" w:fill="D9EAF7"/>
          </w:tcPr>
          <w:p w14:paraId="298ADC94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Отклонение, %</w:t>
            </w:r>
          </w:p>
        </w:tc>
        <w:tc>
          <w:tcPr>
            <w:tcW w:w="1384" w:type="dxa"/>
            <w:shd w:val="clear" w:color="auto" w:fill="D9EAF7"/>
          </w:tcPr>
          <w:p w14:paraId="4F3CEB23" w14:textId="77777777" w:rsidR="00E46C64" w:rsidRDefault="00B97B9C">
            <w:pPr>
              <w:jc w:val="center"/>
            </w:pPr>
            <w:r>
              <w:rPr>
                <w:b/>
                <w:sz w:val="16"/>
              </w:rPr>
              <w:t>Время, сек</w:t>
            </w:r>
          </w:p>
        </w:tc>
      </w:tr>
      <w:tr w:rsidR="00E46C64" w14:paraId="6A690DA3" w14:textId="77777777">
        <w:trPr>
          <w:jc w:val="center"/>
        </w:trPr>
        <w:tc>
          <w:tcPr>
            <w:tcW w:w="1384" w:type="dxa"/>
          </w:tcPr>
          <w:p w14:paraId="271982EE" w14:textId="77777777" w:rsidR="00E46C64" w:rsidRDefault="00B97B9C">
            <w:r>
              <w:rPr>
                <w:sz w:val="15"/>
              </w:rPr>
              <w:t>10</w:t>
            </w:r>
          </w:p>
        </w:tc>
        <w:tc>
          <w:tcPr>
            <w:tcW w:w="1384" w:type="dxa"/>
          </w:tcPr>
          <w:p w14:paraId="18C0AEB8" w14:textId="77777777" w:rsidR="00E46C64" w:rsidRDefault="00B97B9C">
            <w:r>
              <w:rPr>
                <w:sz w:val="15"/>
              </w:rPr>
              <w:t>18</w:t>
            </w:r>
          </w:p>
        </w:tc>
        <w:tc>
          <w:tcPr>
            <w:tcW w:w="1384" w:type="dxa"/>
          </w:tcPr>
          <w:p w14:paraId="32FB7C8C" w14:textId="77777777" w:rsidR="00E46C64" w:rsidRDefault="00B97B9C">
            <w:r>
              <w:rPr>
                <w:sz w:val="15"/>
              </w:rPr>
              <w:t>0 -&gt; 6 -&gt; 8 -&gt; 9</w:t>
            </w:r>
          </w:p>
        </w:tc>
        <w:tc>
          <w:tcPr>
            <w:tcW w:w="1384" w:type="dxa"/>
          </w:tcPr>
          <w:p w14:paraId="74E5C712" w14:textId="77777777" w:rsidR="00E46C64" w:rsidRDefault="00B97B9C">
            <w:r>
              <w:rPr>
                <w:sz w:val="15"/>
              </w:rPr>
              <w:t>20.0</w:t>
            </w:r>
          </w:p>
        </w:tc>
        <w:tc>
          <w:tcPr>
            <w:tcW w:w="1384" w:type="dxa"/>
          </w:tcPr>
          <w:p w14:paraId="2E12F0EE" w14:textId="77777777" w:rsidR="00E46C64" w:rsidRDefault="00B97B9C">
            <w:r>
              <w:rPr>
                <w:sz w:val="15"/>
              </w:rPr>
              <w:t>20.0</w:t>
            </w:r>
          </w:p>
        </w:tc>
        <w:tc>
          <w:tcPr>
            <w:tcW w:w="1384" w:type="dxa"/>
          </w:tcPr>
          <w:p w14:paraId="27B1A9D0" w14:textId="77777777" w:rsidR="00E46C64" w:rsidRDefault="00B97B9C">
            <w:r>
              <w:rPr>
                <w:sz w:val="15"/>
              </w:rPr>
              <w:t>0.0</w:t>
            </w:r>
          </w:p>
        </w:tc>
        <w:tc>
          <w:tcPr>
            <w:tcW w:w="1384" w:type="dxa"/>
          </w:tcPr>
          <w:p w14:paraId="65CC51C0" w14:textId="77777777" w:rsidR="00E46C64" w:rsidRDefault="00B97B9C">
            <w:r>
              <w:rPr>
                <w:sz w:val="15"/>
              </w:rPr>
              <w:t>0.141507</w:t>
            </w:r>
          </w:p>
        </w:tc>
      </w:tr>
      <w:tr w:rsidR="00E46C64" w14:paraId="7B4EA88E" w14:textId="77777777">
        <w:trPr>
          <w:jc w:val="center"/>
        </w:trPr>
        <w:tc>
          <w:tcPr>
            <w:tcW w:w="1384" w:type="dxa"/>
          </w:tcPr>
          <w:p w14:paraId="5B3D0CB7" w14:textId="77777777" w:rsidR="00E46C64" w:rsidRDefault="00B97B9C">
            <w:r>
              <w:rPr>
                <w:sz w:val="15"/>
              </w:rPr>
              <w:t>18</w:t>
            </w:r>
          </w:p>
        </w:tc>
        <w:tc>
          <w:tcPr>
            <w:tcW w:w="1384" w:type="dxa"/>
          </w:tcPr>
          <w:p w14:paraId="501DB4E7" w14:textId="77777777" w:rsidR="00E46C64" w:rsidRDefault="00B97B9C">
            <w:r>
              <w:rPr>
                <w:sz w:val="15"/>
              </w:rPr>
              <w:t>38</w:t>
            </w:r>
          </w:p>
        </w:tc>
        <w:tc>
          <w:tcPr>
            <w:tcW w:w="1384" w:type="dxa"/>
          </w:tcPr>
          <w:p w14:paraId="1EB1D564" w14:textId="77777777" w:rsidR="00E46C64" w:rsidRDefault="00B97B9C">
            <w:r>
              <w:rPr>
                <w:sz w:val="15"/>
              </w:rPr>
              <w:t>0 -&gt; 1 -&gt; 6 -&gt; 17</w:t>
            </w:r>
          </w:p>
        </w:tc>
        <w:tc>
          <w:tcPr>
            <w:tcW w:w="1384" w:type="dxa"/>
          </w:tcPr>
          <w:p w14:paraId="27541E25" w14:textId="77777777" w:rsidR="00E46C64" w:rsidRDefault="00B97B9C">
            <w:r>
              <w:rPr>
                <w:sz w:val="15"/>
              </w:rPr>
              <w:t>17.0</w:t>
            </w:r>
          </w:p>
        </w:tc>
        <w:tc>
          <w:tcPr>
            <w:tcW w:w="1384" w:type="dxa"/>
          </w:tcPr>
          <w:p w14:paraId="6115297C" w14:textId="77777777" w:rsidR="00E46C64" w:rsidRDefault="00B97B9C">
            <w:r>
              <w:rPr>
                <w:sz w:val="15"/>
              </w:rPr>
              <w:t>17.0</w:t>
            </w:r>
          </w:p>
        </w:tc>
        <w:tc>
          <w:tcPr>
            <w:tcW w:w="1384" w:type="dxa"/>
          </w:tcPr>
          <w:p w14:paraId="03E57528" w14:textId="77777777" w:rsidR="00E46C64" w:rsidRDefault="00B97B9C">
            <w:r>
              <w:rPr>
                <w:sz w:val="15"/>
              </w:rPr>
              <w:t>0.0</w:t>
            </w:r>
          </w:p>
        </w:tc>
        <w:tc>
          <w:tcPr>
            <w:tcW w:w="1384" w:type="dxa"/>
          </w:tcPr>
          <w:p w14:paraId="14CC43B8" w14:textId="77777777" w:rsidR="00E46C64" w:rsidRDefault="00B97B9C">
            <w:r>
              <w:rPr>
                <w:sz w:val="15"/>
              </w:rPr>
              <w:t>0.242556</w:t>
            </w:r>
          </w:p>
        </w:tc>
      </w:tr>
      <w:tr w:rsidR="00E46C64" w14:paraId="352C6A8A" w14:textId="77777777">
        <w:trPr>
          <w:jc w:val="center"/>
        </w:trPr>
        <w:tc>
          <w:tcPr>
            <w:tcW w:w="1384" w:type="dxa"/>
          </w:tcPr>
          <w:p w14:paraId="13A55111" w14:textId="77777777" w:rsidR="00E46C64" w:rsidRDefault="00B97B9C">
            <w:r>
              <w:rPr>
                <w:sz w:val="15"/>
              </w:rPr>
              <w:t>26</w:t>
            </w:r>
          </w:p>
        </w:tc>
        <w:tc>
          <w:tcPr>
            <w:tcW w:w="1384" w:type="dxa"/>
          </w:tcPr>
          <w:p w14:paraId="4823A7DB" w14:textId="77777777" w:rsidR="00E46C64" w:rsidRDefault="00B97B9C">
            <w:r>
              <w:rPr>
                <w:sz w:val="15"/>
              </w:rPr>
              <w:t>65</w:t>
            </w:r>
          </w:p>
        </w:tc>
        <w:tc>
          <w:tcPr>
            <w:tcW w:w="1384" w:type="dxa"/>
          </w:tcPr>
          <w:p w14:paraId="1AEB5C9F" w14:textId="77777777" w:rsidR="00E46C64" w:rsidRDefault="00B97B9C">
            <w:r>
              <w:rPr>
                <w:sz w:val="15"/>
              </w:rPr>
              <w:t>0 -&gt; 13 -&gt; 7 -&gt; 25</w:t>
            </w:r>
          </w:p>
        </w:tc>
        <w:tc>
          <w:tcPr>
            <w:tcW w:w="1384" w:type="dxa"/>
          </w:tcPr>
          <w:p w14:paraId="524CEDFE" w14:textId="77777777" w:rsidR="00E46C64" w:rsidRDefault="00B97B9C">
            <w:r>
              <w:rPr>
                <w:sz w:val="15"/>
              </w:rPr>
              <w:t>28.0</w:t>
            </w:r>
          </w:p>
        </w:tc>
        <w:tc>
          <w:tcPr>
            <w:tcW w:w="1384" w:type="dxa"/>
          </w:tcPr>
          <w:p w14:paraId="6C5305E2" w14:textId="77777777" w:rsidR="00E46C64" w:rsidRDefault="00B97B9C">
            <w:r>
              <w:rPr>
                <w:sz w:val="15"/>
              </w:rPr>
              <w:t>28.0</w:t>
            </w:r>
          </w:p>
        </w:tc>
        <w:tc>
          <w:tcPr>
            <w:tcW w:w="1384" w:type="dxa"/>
          </w:tcPr>
          <w:p w14:paraId="48159C6C" w14:textId="77777777" w:rsidR="00E46C64" w:rsidRDefault="00B97B9C">
            <w:r>
              <w:rPr>
                <w:sz w:val="15"/>
              </w:rPr>
              <w:t>0.0</w:t>
            </w:r>
          </w:p>
        </w:tc>
        <w:tc>
          <w:tcPr>
            <w:tcW w:w="1384" w:type="dxa"/>
          </w:tcPr>
          <w:p w14:paraId="001EB5AD" w14:textId="77777777" w:rsidR="00E46C64" w:rsidRDefault="00B97B9C">
            <w:r>
              <w:rPr>
                <w:sz w:val="15"/>
              </w:rPr>
              <w:t>0.377556</w:t>
            </w:r>
          </w:p>
        </w:tc>
      </w:tr>
      <w:tr w:rsidR="00E46C64" w14:paraId="381F886A" w14:textId="77777777">
        <w:trPr>
          <w:jc w:val="center"/>
        </w:trPr>
        <w:tc>
          <w:tcPr>
            <w:tcW w:w="1384" w:type="dxa"/>
          </w:tcPr>
          <w:p w14:paraId="04000EEC" w14:textId="77777777" w:rsidR="00E46C64" w:rsidRDefault="00B97B9C">
            <w:r>
              <w:rPr>
                <w:sz w:val="15"/>
              </w:rPr>
              <w:t>34</w:t>
            </w:r>
          </w:p>
        </w:tc>
        <w:tc>
          <w:tcPr>
            <w:tcW w:w="1384" w:type="dxa"/>
          </w:tcPr>
          <w:p w14:paraId="11492CFC" w14:textId="77777777" w:rsidR="00E46C64" w:rsidRDefault="00B97B9C">
            <w:r>
              <w:rPr>
                <w:sz w:val="15"/>
              </w:rPr>
              <w:t>95</w:t>
            </w:r>
          </w:p>
        </w:tc>
        <w:tc>
          <w:tcPr>
            <w:tcW w:w="1384" w:type="dxa"/>
          </w:tcPr>
          <w:p w14:paraId="3F4F6A55" w14:textId="77777777" w:rsidR="00E46C64" w:rsidRDefault="00B97B9C">
            <w:r>
              <w:rPr>
                <w:sz w:val="15"/>
              </w:rPr>
              <w:t>0 -&gt; 25 -&gt; 28 -&gt; 5 -&gt; 14 -&gt; 33</w:t>
            </w:r>
          </w:p>
        </w:tc>
        <w:tc>
          <w:tcPr>
            <w:tcW w:w="1384" w:type="dxa"/>
          </w:tcPr>
          <w:p w14:paraId="64AF0DDA" w14:textId="77777777" w:rsidR="00E46C64" w:rsidRDefault="00B97B9C">
            <w:r>
              <w:rPr>
                <w:sz w:val="15"/>
              </w:rPr>
              <w:t>28.0</w:t>
            </w:r>
          </w:p>
        </w:tc>
        <w:tc>
          <w:tcPr>
            <w:tcW w:w="1384" w:type="dxa"/>
          </w:tcPr>
          <w:p w14:paraId="2AB34F45" w14:textId="77777777" w:rsidR="00E46C64" w:rsidRDefault="00B97B9C">
            <w:r>
              <w:rPr>
                <w:sz w:val="15"/>
              </w:rPr>
              <w:t>28.0</w:t>
            </w:r>
          </w:p>
        </w:tc>
        <w:tc>
          <w:tcPr>
            <w:tcW w:w="1384" w:type="dxa"/>
          </w:tcPr>
          <w:p w14:paraId="3BF4D332" w14:textId="77777777" w:rsidR="00E46C64" w:rsidRDefault="00B97B9C">
            <w:r>
              <w:rPr>
                <w:sz w:val="15"/>
              </w:rPr>
              <w:t>0.0</w:t>
            </w:r>
          </w:p>
        </w:tc>
        <w:tc>
          <w:tcPr>
            <w:tcW w:w="1384" w:type="dxa"/>
          </w:tcPr>
          <w:p w14:paraId="3A5709CB" w14:textId="77777777" w:rsidR="00E46C64" w:rsidRDefault="00B97B9C">
            <w:r>
              <w:rPr>
                <w:sz w:val="15"/>
              </w:rPr>
              <w:t>0.553924</w:t>
            </w:r>
          </w:p>
        </w:tc>
      </w:tr>
    </w:tbl>
    <w:p w14:paraId="2CC111EA" w14:textId="62834B71" w:rsidR="00E46C64" w:rsidRDefault="00B97B9C">
      <w:pPr>
        <w:spacing w:before="60" w:after="120"/>
        <w:jc w:val="center"/>
        <w:rPr>
          <w:i/>
          <w:sz w:val="24"/>
        </w:rPr>
      </w:pPr>
      <w:r>
        <w:rPr>
          <w:i/>
          <w:sz w:val="24"/>
        </w:rPr>
        <w:t xml:space="preserve">Таблица 5 — </w:t>
      </w:r>
      <w:proofErr w:type="spellStart"/>
      <w:r>
        <w:rPr>
          <w:i/>
          <w:sz w:val="24"/>
        </w:rPr>
        <w:t>Результаты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экспериментального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исследования</w:t>
      </w:r>
      <w:proofErr w:type="spellEnd"/>
    </w:p>
    <w:p w14:paraId="61F22AE1" w14:textId="77777777" w:rsidR="00E0744F" w:rsidRDefault="00E0744F">
      <w:pPr>
        <w:spacing w:before="60" w:after="120"/>
        <w:jc w:val="center"/>
      </w:pPr>
    </w:p>
    <w:p w14:paraId="05D91BD2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Во всех проведённых тестах искусственная иммунная сеть нашла </w:t>
      </w:r>
      <w:r w:rsidRPr="00387ABD">
        <w:rPr>
          <w:lang w:val="ru-RU"/>
        </w:rPr>
        <w:t xml:space="preserve">путь, совпадающий по длине с эталонным решением алгоритма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. Отклонение составило 0 %, что говорит о высоком качестве найденных решений на выбранном наборе тестовых графов.</w:t>
      </w:r>
    </w:p>
    <w:p w14:paraId="750D0AA6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6.3. График зависимости времени от размерности задачи</w:t>
      </w:r>
    </w:p>
    <w:p w14:paraId="105E6776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На рисунке 3 </w:t>
      </w:r>
      <w:r w:rsidRPr="00387ABD">
        <w:rPr>
          <w:lang w:val="ru-RU"/>
        </w:rPr>
        <w:t>показана зависимость среднего времени выполнения алгоритма от количества вершин графа. С увеличением размерности графа возрастает пространство поиска, поэтому среднее время выполнения также увеличивается.</w:t>
      </w:r>
    </w:p>
    <w:p w14:paraId="10B3D5BD" w14:textId="77777777" w:rsidR="00E46C64" w:rsidRDefault="00B97B9C">
      <w:pPr>
        <w:jc w:val="center"/>
      </w:pPr>
      <w:r>
        <w:rPr>
          <w:noProof/>
        </w:rPr>
        <w:lastRenderedPageBreak/>
        <w:drawing>
          <wp:inline distT="0" distB="0" distL="0" distR="0" wp14:anchorId="3406EF1E" wp14:editId="091032A2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vs_graph_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6C28" w14:textId="2263EB1B" w:rsidR="00E46C64" w:rsidRDefault="00B97B9C">
      <w:pPr>
        <w:spacing w:before="60" w:after="120"/>
        <w:jc w:val="center"/>
        <w:rPr>
          <w:i/>
          <w:sz w:val="24"/>
          <w:lang w:val="ru-RU"/>
        </w:rPr>
      </w:pPr>
      <w:r w:rsidRPr="00387ABD">
        <w:rPr>
          <w:i/>
          <w:sz w:val="24"/>
          <w:lang w:val="ru-RU"/>
        </w:rPr>
        <w:t xml:space="preserve">Рисунок 3 — Зависимость времени </w:t>
      </w:r>
      <w:r w:rsidRPr="00387ABD">
        <w:rPr>
          <w:i/>
          <w:sz w:val="24"/>
          <w:lang w:val="ru-RU"/>
        </w:rPr>
        <w:t>выполнения ИС от размерности графа</w:t>
      </w:r>
    </w:p>
    <w:p w14:paraId="6E3F3DD4" w14:textId="77777777" w:rsidR="00E0744F" w:rsidRPr="00387ABD" w:rsidRDefault="00E0744F">
      <w:pPr>
        <w:spacing w:before="60" w:after="120"/>
        <w:jc w:val="center"/>
        <w:rPr>
          <w:lang w:val="ru-RU"/>
        </w:rPr>
      </w:pPr>
    </w:p>
    <w:p w14:paraId="5D1112B8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6.4. График значения целевой функции от числа итераций</w:t>
      </w:r>
    </w:p>
    <w:p w14:paraId="73081507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На рисунке 4 показана динамика лучшего значения целевой функции по итерациям. Целевая функция соответствует длине найденного пути. Горизонтальная пунктирная линия соо</w:t>
      </w:r>
      <w:r w:rsidRPr="00387ABD">
        <w:rPr>
          <w:lang w:val="ru-RU"/>
        </w:rPr>
        <w:t xml:space="preserve">тветствует эталонному значению, найденному алгоритмом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.</w:t>
      </w:r>
    </w:p>
    <w:p w14:paraId="181B94DF" w14:textId="77777777" w:rsidR="00E46C64" w:rsidRDefault="00B97B9C">
      <w:pPr>
        <w:jc w:val="center"/>
      </w:pPr>
      <w:r>
        <w:rPr>
          <w:noProof/>
        </w:rPr>
        <w:lastRenderedPageBreak/>
        <w:drawing>
          <wp:inline distT="0" distB="0" distL="0" distR="0" wp14:anchorId="4D73376F" wp14:editId="58227B35">
            <wp:extent cx="5580000" cy="33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ive_vs_it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F511" w14:textId="77777777" w:rsidR="00E46C64" w:rsidRPr="00387ABD" w:rsidRDefault="00B97B9C">
      <w:pPr>
        <w:spacing w:before="60" w:after="120"/>
        <w:jc w:val="center"/>
        <w:rPr>
          <w:lang w:val="ru-RU"/>
        </w:rPr>
      </w:pPr>
      <w:r w:rsidRPr="00387ABD">
        <w:rPr>
          <w:i/>
          <w:sz w:val="24"/>
          <w:lang w:val="ru-RU"/>
        </w:rPr>
        <w:t>Рисунок 4 — Зависимость значения целевой функции от числа итераций</w:t>
      </w:r>
    </w:p>
    <w:p w14:paraId="0C088703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График показывает, что иммунная сеть быстро находит решение высокого качества и затем сохраняет его в памяти. Это соответст</w:t>
      </w:r>
      <w:r w:rsidRPr="00387ABD">
        <w:rPr>
          <w:lang w:val="ru-RU"/>
        </w:rPr>
        <w:t>вует идее иммунной памяти: лучшее найденное антитело не теряется при дальнейших мутациях и обновлениях популяции.</w:t>
      </w:r>
    </w:p>
    <w:p w14:paraId="3E303F0E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7. Анализ результатов</w:t>
      </w:r>
    </w:p>
    <w:p w14:paraId="5BEFC211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Полученные результаты показывают, что реализованная искусственная иммунная сеть корректно решает задачу поиска кратчайше</w:t>
      </w:r>
      <w:r w:rsidRPr="00387ABD">
        <w:rPr>
          <w:lang w:val="ru-RU"/>
        </w:rPr>
        <w:t xml:space="preserve">го пути во взвешенном графе. На демонстрационном графе путь, найденный ИС, совпал с эталонным путём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: длина пути составила 12.0, отклонение — 0 %.</w:t>
      </w:r>
    </w:p>
    <w:p w14:paraId="17F4F90B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В серии экспериментов на графах разной размерности алгоритм также находил решения, совпадающие с этал</w:t>
      </w:r>
      <w:r w:rsidRPr="00387ABD">
        <w:rPr>
          <w:lang w:val="ru-RU"/>
        </w:rPr>
        <w:t>онными по длине. При этом время выполнения возрастало при увеличении числа вершин и рёбер, что является ожидаемым результатом для популяционного алгоритма.</w:t>
      </w:r>
    </w:p>
    <w:p w14:paraId="2C02DFEF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Следует отметить, что алгоритм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 xml:space="preserve"> используется только как эталон качества. Основной целью рабо</w:t>
      </w:r>
      <w:r w:rsidRPr="00387ABD">
        <w:rPr>
          <w:lang w:val="ru-RU"/>
        </w:rPr>
        <w:t xml:space="preserve">ты является реализация </w:t>
      </w:r>
      <w:proofErr w:type="spellStart"/>
      <w:r w:rsidRPr="00387ABD">
        <w:rPr>
          <w:lang w:val="ru-RU"/>
        </w:rPr>
        <w:t>биоинспирированного</w:t>
      </w:r>
      <w:proofErr w:type="spellEnd"/>
      <w:r w:rsidRPr="00387ABD">
        <w:rPr>
          <w:lang w:val="ru-RU"/>
        </w:rPr>
        <w:t xml:space="preserve"> </w:t>
      </w:r>
      <w:r w:rsidRPr="00387ABD">
        <w:rPr>
          <w:lang w:val="ru-RU"/>
        </w:rPr>
        <w:lastRenderedPageBreak/>
        <w:t xml:space="preserve">иммунного подхода, поэтому </w:t>
      </w:r>
      <w:proofErr w:type="spellStart"/>
      <w:r w:rsidRPr="00387ABD">
        <w:rPr>
          <w:lang w:val="ru-RU"/>
        </w:rPr>
        <w:t>Дейкстра</w:t>
      </w:r>
      <w:proofErr w:type="spellEnd"/>
      <w:r w:rsidRPr="00387ABD">
        <w:rPr>
          <w:lang w:val="ru-RU"/>
        </w:rPr>
        <w:t xml:space="preserve"> не заменяет иммунную сеть, а служит инструментом проверки корректности и оценки отклонения.</w:t>
      </w:r>
    </w:p>
    <w:p w14:paraId="05558B80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>7.1. Достоинства реализованного подхода</w:t>
      </w:r>
    </w:p>
    <w:p w14:paraId="3DD55F67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 xml:space="preserve">алгоритм работает с популяцией решений, а не </w:t>
      </w:r>
      <w:r w:rsidRPr="00387ABD">
        <w:rPr>
          <w:lang w:val="ru-RU"/>
        </w:rPr>
        <w:t>с одним путём;</w:t>
      </w:r>
    </w:p>
    <w:p w14:paraId="3DB9CB35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иммунная память сохраняет лучшие найденные решения;</w:t>
      </w:r>
    </w:p>
    <w:p w14:paraId="1BB59376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proofErr w:type="spellStart"/>
      <w:r w:rsidRPr="00387ABD">
        <w:rPr>
          <w:lang w:val="ru-RU"/>
        </w:rPr>
        <w:t>гипермутация</w:t>
      </w:r>
      <w:proofErr w:type="spellEnd"/>
      <w:r w:rsidRPr="00387ABD">
        <w:rPr>
          <w:lang w:val="ru-RU"/>
        </w:rPr>
        <w:t xml:space="preserve"> позволяет перестраивать путь и искать улучшения;</w:t>
      </w:r>
    </w:p>
    <w:p w14:paraId="1FE6DC3A" w14:textId="77777777" w:rsidR="00E46C64" w:rsidRDefault="00B97B9C">
      <w:pPr>
        <w:pStyle w:val="a0"/>
        <w:spacing w:line="324" w:lineRule="auto"/>
        <w:ind w:left="709" w:firstLine="0"/>
      </w:pPr>
      <w:proofErr w:type="spellStart"/>
      <w:r>
        <w:t>супрессия</w:t>
      </w:r>
      <w:proofErr w:type="spellEnd"/>
      <w:r>
        <w:t xml:space="preserve">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разнообразие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;</w:t>
      </w:r>
    </w:p>
    <w:p w14:paraId="769B660C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 xml:space="preserve">результаты можно сравнивать с генетическим алгоритмом напарника в одном формате </w:t>
      </w:r>
      <w:r>
        <w:t>CS</w:t>
      </w:r>
      <w:r>
        <w:t>V</w:t>
      </w:r>
      <w:r w:rsidRPr="00387ABD">
        <w:rPr>
          <w:lang w:val="ru-RU"/>
        </w:rPr>
        <w:t>;</w:t>
      </w:r>
    </w:p>
    <w:p w14:paraId="42A6D76A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реализована визуализация графа и найденного пути.</w:t>
      </w:r>
    </w:p>
    <w:p w14:paraId="15A2DD7E" w14:textId="77777777" w:rsidR="00E46C64" w:rsidRDefault="00B97B9C">
      <w:pPr>
        <w:pStyle w:val="21"/>
        <w:spacing w:before="160" w:after="80"/>
      </w:pPr>
      <w:r>
        <w:rPr>
          <w:rFonts w:ascii="Times New Roman" w:hAnsi="Times New Roman"/>
          <w:sz w:val="28"/>
        </w:rPr>
        <w:t xml:space="preserve">7.2. </w:t>
      </w:r>
      <w:proofErr w:type="spellStart"/>
      <w:r>
        <w:rPr>
          <w:rFonts w:ascii="Times New Roman" w:hAnsi="Times New Roman"/>
          <w:sz w:val="28"/>
        </w:rPr>
        <w:t>Ограничения</w:t>
      </w:r>
      <w:proofErr w:type="spellEnd"/>
    </w:p>
    <w:p w14:paraId="2417F867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алгоритм является эвристическим, поэтому на очень больших графах качество зависит от параметров популяции, числа итераций и мутации;</w:t>
      </w:r>
    </w:p>
    <w:p w14:paraId="46A141C9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время выполнения выше, чем у специализированного точн</w:t>
      </w:r>
      <w:r w:rsidRPr="00387ABD">
        <w:rPr>
          <w:lang w:val="ru-RU"/>
        </w:rPr>
        <w:t xml:space="preserve">ого алгоритма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>;</w:t>
      </w:r>
    </w:p>
    <w:p w14:paraId="3365A8F7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>для получения устойчивых результатов желательно выполнять несколько запусков и усреднять показатели;</w:t>
      </w:r>
    </w:p>
    <w:p w14:paraId="5E0FE99D" w14:textId="77777777" w:rsidR="00E46C64" w:rsidRPr="00387ABD" w:rsidRDefault="00B97B9C">
      <w:pPr>
        <w:pStyle w:val="a0"/>
        <w:spacing w:line="324" w:lineRule="auto"/>
        <w:ind w:left="709" w:firstLine="0"/>
        <w:rPr>
          <w:lang w:val="ru-RU"/>
        </w:rPr>
      </w:pPr>
      <w:r w:rsidRPr="00387ABD">
        <w:rPr>
          <w:lang w:val="ru-RU"/>
        </w:rPr>
        <w:t xml:space="preserve">при объединении с работой напарника необходимо использовать одинаковые тестовые графы и одинаковые </w:t>
      </w:r>
      <w:r w:rsidRPr="00387ABD">
        <w:rPr>
          <w:lang w:val="ru-RU"/>
        </w:rPr>
        <w:t>стартовые/конечные вершины.</w:t>
      </w:r>
    </w:p>
    <w:p w14:paraId="23821CBB" w14:textId="77777777" w:rsidR="00E46C64" w:rsidRPr="00387ABD" w:rsidRDefault="00B97B9C">
      <w:pPr>
        <w:pStyle w:val="1"/>
        <w:spacing w:before="240" w:after="120"/>
        <w:jc w:val="center"/>
        <w:rPr>
          <w:lang w:val="ru-RU"/>
        </w:rPr>
      </w:pPr>
      <w:r w:rsidRPr="00387ABD">
        <w:rPr>
          <w:rFonts w:ascii="Times New Roman" w:hAnsi="Times New Roman"/>
          <w:lang w:val="ru-RU"/>
        </w:rPr>
        <w:t>8. Заключение</w:t>
      </w:r>
    </w:p>
    <w:p w14:paraId="5194EC9A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В ходе работы была разработана программная реализация искусственной иммунной сети для решения задачи поиска кратчайшего пути в графе. В качестве антител использовались возможные пути от начальной вершины к конечной</w:t>
      </w:r>
      <w:r w:rsidRPr="00387ABD">
        <w:rPr>
          <w:lang w:val="ru-RU"/>
        </w:rPr>
        <w:t>. Качество антител определялось длиной пути, а аффинность была обратно связана со значением целевой функции.</w:t>
      </w:r>
    </w:p>
    <w:p w14:paraId="5945B266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 xml:space="preserve">В алгоритме реализованы основные механизмы иммунной оптимизации: генерация начальной популяции, оценка аффинности, клонирование лучших </w:t>
      </w:r>
      <w:r w:rsidRPr="00387ABD">
        <w:rPr>
          <w:lang w:val="ru-RU"/>
        </w:rPr>
        <w:lastRenderedPageBreak/>
        <w:t xml:space="preserve">антител, </w:t>
      </w:r>
      <w:proofErr w:type="spellStart"/>
      <w:r w:rsidRPr="00387ABD">
        <w:rPr>
          <w:lang w:val="ru-RU"/>
        </w:rPr>
        <w:t>гип</w:t>
      </w:r>
      <w:r w:rsidRPr="00387ABD">
        <w:rPr>
          <w:lang w:val="ru-RU"/>
        </w:rPr>
        <w:t>ермутация</w:t>
      </w:r>
      <w:proofErr w:type="spellEnd"/>
      <w:r w:rsidRPr="00387ABD">
        <w:rPr>
          <w:lang w:val="ru-RU"/>
        </w:rPr>
        <w:t xml:space="preserve">, ремонт некорректных путей, супрессия похожих решений и иммунная память. Дополнительно реализованы загрузка и генерация графов, эталонное решение </w:t>
      </w:r>
      <w:proofErr w:type="spellStart"/>
      <w:r w:rsidRPr="00387ABD">
        <w:rPr>
          <w:lang w:val="ru-RU"/>
        </w:rPr>
        <w:t>Дейкстрой</w:t>
      </w:r>
      <w:proofErr w:type="spellEnd"/>
      <w:r w:rsidRPr="00387ABD">
        <w:rPr>
          <w:lang w:val="ru-RU"/>
        </w:rPr>
        <w:t>, визуализация найденного пути и построение экспериментальных графиков.</w:t>
      </w:r>
    </w:p>
    <w:p w14:paraId="61D9E6D1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Экспериментальная п</w:t>
      </w:r>
      <w:r w:rsidRPr="00387ABD">
        <w:rPr>
          <w:lang w:val="ru-RU"/>
        </w:rPr>
        <w:t xml:space="preserve">роверка показала, что на выбранных тестовых графах искусственная иммунная сеть находит решения, совпадающие с эталонным результатом алгоритма </w:t>
      </w:r>
      <w:proofErr w:type="spellStart"/>
      <w:r w:rsidRPr="00387ABD">
        <w:rPr>
          <w:lang w:val="ru-RU"/>
        </w:rPr>
        <w:t>Дейкстры</w:t>
      </w:r>
      <w:proofErr w:type="spellEnd"/>
      <w:r w:rsidRPr="00387ABD">
        <w:rPr>
          <w:lang w:val="ru-RU"/>
        </w:rPr>
        <w:t xml:space="preserve">. Таким образом, цель работы достигнута: реализован и исследован алгоритм искусственной иммунной сети для </w:t>
      </w:r>
      <w:r w:rsidRPr="00387ABD">
        <w:rPr>
          <w:lang w:val="ru-RU"/>
        </w:rPr>
        <w:t>варианта 3 — поиска кратчайшего пути в графе.</w:t>
      </w:r>
    </w:p>
    <w:p w14:paraId="20BAE9B2" w14:textId="77777777" w:rsidR="00A16E67" w:rsidRDefault="00A16E67">
      <w:pPr>
        <w:rPr>
          <w:rFonts w:eastAsiaTheme="majorEastAsia" w:cstheme="majorBidi"/>
          <w:b/>
          <w:bCs/>
          <w:color w:val="000000"/>
          <w:szCs w:val="28"/>
          <w:lang w:val="ru-RU"/>
        </w:rPr>
      </w:pPr>
      <w:r>
        <w:rPr>
          <w:lang w:val="ru-RU"/>
        </w:rPr>
        <w:br w:type="page"/>
      </w:r>
    </w:p>
    <w:p w14:paraId="3D2203BF" w14:textId="4B58978D" w:rsidR="00E46C64" w:rsidRPr="00387ABD" w:rsidRDefault="00B97B9C" w:rsidP="00A16E67">
      <w:pPr>
        <w:pStyle w:val="1"/>
        <w:spacing w:before="240" w:after="120"/>
        <w:rPr>
          <w:lang w:val="ru-RU"/>
        </w:rPr>
      </w:pPr>
      <w:r w:rsidRPr="00387ABD">
        <w:rPr>
          <w:rFonts w:ascii="Times New Roman" w:hAnsi="Times New Roman"/>
          <w:lang w:val="ru-RU"/>
        </w:rPr>
        <w:lastRenderedPageBreak/>
        <w:t>Приложение А. Фрагменты программной реа</w:t>
      </w:r>
      <w:r w:rsidRPr="00387ABD">
        <w:rPr>
          <w:rFonts w:ascii="Times New Roman" w:hAnsi="Times New Roman"/>
          <w:lang w:val="ru-RU"/>
        </w:rPr>
        <w:t>лизации</w:t>
      </w:r>
    </w:p>
    <w:p w14:paraId="5CF69C83" w14:textId="77777777" w:rsidR="00E46C64" w:rsidRPr="00387ABD" w:rsidRDefault="00B97B9C">
      <w:pPr>
        <w:spacing w:after="0" w:line="360" w:lineRule="auto"/>
        <w:ind w:firstLine="709"/>
        <w:rPr>
          <w:lang w:val="ru-RU"/>
        </w:rPr>
      </w:pPr>
      <w:r w:rsidRPr="00387ABD">
        <w:rPr>
          <w:lang w:val="ru-RU"/>
        </w:rPr>
        <w:t>В приложении приведены основные фрагменты кода, отражающие реализацию искусственной иммунной сети и демонстрационного запуска программы. Полный код содержится в папке проекта.</w:t>
      </w:r>
    </w:p>
    <w:p w14:paraId="7BDF3D88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А.1. Фрагмент класса искусственной иммунной сети</w:t>
      </w:r>
    </w:p>
    <w:p w14:paraId="3E48727B" w14:textId="77777777" w:rsidR="00E46C64" w:rsidRDefault="00B97B9C">
      <w:pPr>
        <w:spacing w:before="60" w:after="120" w:line="240" w:lineRule="auto"/>
        <w:ind w:left="227" w:right="113"/>
      </w:pPr>
      <w:r>
        <w:rPr>
          <w:rFonts w:ascii="Courier New" w:hAnsi="Courier New"/>
          <w:sz w:val="17"/>
        </w:rPr>
        <w:t>class</w:t>
      </w:r>
      <w:r w:rsidRPr="00387ABD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ImmuneNetworkShor</w:t>
      </w:r>
      <w:r>
        <w:rPr>
          <w:rFonts w:ascii="Courier New" w:hAnsi="Courier New"/>
          <w:sz w:val="17"/>
        </w:rPr>
        <w:t>testPath</w:t>
      </w:r>
      <w:proofErr w:type="spellEnd"/>
      <w:r w:rsidRPr="00387ABD">
        <w:rPr>
          <w:rFonts w:ascii="Courier New" w:hAnsi="Courier New"/>
          <w:sz w:val="17"/>
          <w:lang w:val="ru-RU"/>
        </w:rPr>
        <w:t>:</w:t>
      </w:r>
      <w:r w:rsidRPr="00387ABD">
        <w:rPr>
          <w:rFonts w:ascii="Courier New" w:hAnsi="Courier New"/>
          <w:sz w:val="17"/>
          <w:lang w:val="ru-RU"/>
        </w:rPr>
        <w:br/>
        <w:t xml:space="preserve">    """Искусственная иммунная сеть с </w:t>
      </w:r>
      <w:proofErr w:type="spellStart"/>
      <w:r w:rsidRPr="00387ABD">
        <w:rPr>
          <w:rFonts w:ascii="Courier New" w:hAnsi="Courier New"/>
          <w:sz w:val="17"/>
          <w:lang w:val="ru-RU"/>
        </w:rPr>
        <w:t>клональным</w:t>
      </w:r>
      <w:proofErr w:type="spellEnd"/>
      <w:r w:rsidRPr="00387ABD">
        <w:rPr>
          <w:rFonts w:ascii="Courier New" w:hAnsi="Courier New"/>
          <w:sz w:val="17"/>
          <w:lang w:val="ru-RU"/>
        </w:rPr>
        <w:t xml:space="preserve"> отбором и супрессией.</w:t>
      </w:r>
      <w:r w:rsidRPr="00387ABD">
        <w:rPr>
          <w:rFonts w:ascii="Courier New" w:hAnsi="Courier New"/>
          <w:sz w:val="17"/>
          <w:lang w:val="ru-RU"/>
        </w:rPr>
        <w:br/>
      </w:r>
      <w:r w:rsidRPr="00387ABD">
        <w:rPr>
          <w:rFonts w:ascii="Courier New" w:hAnsi="Courier New"/>
          <w:sz w:val="17"/>
          <w:lang w:val="ru-RU"/>
        </w:rPr>
        <w:br/>
        <w:t xml:space="preserve">    Адаптация к задаче кратчайшего пути:</w:t>
      </w:r>
      <w:r w:rsidRPr="00387ABD">
        <w:rPr>
          <w:rFonts w:ascii="Courier New" w:hAnsi="Courier New"/>
          <w:sz w:val="17"/>
          <w:lang w:val="ru-RU"/>
        </w:rPr>
        <w:br/>
        <w:t xml:space="preserve">    - антиген: граф и пара вершин </w:t>
      </w:r>
      <w:r>
        <w:rPr>
          <w:rFonts w:ascii="Courier New" w:hAnsi="Courier New"/>
          <w:sz w:val="17"/>
        </w:rPr>
        <w:t>start</w:t>
      </w:r>
      <w:r w:rsidRPr="00387ABD">
        <w:rPr>
          <w:rFonts w:ascii="Courier New" w:hAnsi="Courier New"/>
          <w:sz w:val="17"/>
          <w:lang w:val="ru-RU"/>
        </w:rPr>
        <w:t>-</w:t>
      </w:r>
      <w:r>
        <w:rPr>
          <w:rFonts w:ascii="Courier New" w:hAnsi="Courier New"/>
          <w:sz w:val="17"/>
        </w:rPr>
        <w:t>target</w:t>
      </w:r>
      <w:r w:rsidRPr="00387ABD">
        <w:rPr>
          <w:rFonts w:ascii="Courier New" w:hAnsi="Courier New"/>
          <w:sz w:val="17"/>
          <w:lang w:val="ru-RU"/>
        </w:rPr>
        <w:t>;</w:t>
      </w:r>
      <w:r w:rsidRPr="00387ABD">
        <w:rPr>
          <w:rFonts w:ascii="Courier New" w:hAnsi="Courier New"/>
          <w:sz w:val="17"/>
          <w:lang w:val="ru-RU"/>
        </w:rPr>
        <w:br/>
        <w:t xml:space="preserve">    - антитело: допустимый путь </w:t>
      </w:r>
      <w:r>
        <w:rPr>
          <w:rFonts w:ascii="Courier New" w:hAnsi="Courier New"/>
          <w:sz w:val="17"/>
        </w:rPr>
        <w:t>start</w:t>
      </w:r>
      <w:r w:rsidRPr="00387ABD">
        <w:rPr>
          <w:rFonts w:ascii="Courier New" w:hAnsi="Courier New"/>
          <w:sz w:val="17"/>
          <w:lang w:val="ru-RU"/>
        </w:rPr>
        <w:t xml:space="preserve"> -&gt; </w:t>
      </w:r>
      <w:r>
        <w:rPr>
          <w:rFonts w:ascii="Courier New" w:hAnsi="Courier New"/>
          <w:sz w:val="17"/>
        </w:rPr>
        <w:t>target</w:t>
      </w:r>
      <w:r w:rsidRPr="00387ABD">
        <w:rPr>
          <w:rFonts w:ascii="Courier New" w:hAnsi="Courier New"/>
          <w:sz w:val="17"/>
          <w:lang w:val="ru-RU"/>
        </w:rPr>
        <w:t>;</w:t>
      </w:r>
      <w:r w:rsidRPr="00387ABD">
        <w:rPr>
          <w:rFonts w:ascii="Courier New" w:hAnsi="Courier New"/>
          <w:sz w:val="17"/>
          <w:lang w:val="ru-RU"/>
        </w:rPr>
        <w:br/>
        <w:t xml:space="preserve">    - целевая функция: суммарная длин</w:t>
      </w:r>
      <w:r w:rsidRPr="00387ABD">
        <w:rPr>
          <w:rFonts w:ascii="Courier New" w:hAnsi="Courier New"/>
          <w:sz w:val="17"/>
          <w:lang w:val="ru-RU"/>
        </w:rPr>
        <w:t>а пути;</w:t>
      </w:r>
      <w:r w:rsidRPr="00387ABD">
        <w:rPr>
          <w:rFonts w:ascii="Courier New" w:hAnsi="Courier New"/>
          <w:sz w:val="17"/>
          <w:lang w:val="ru-RU"/>
        </w:rPr>
        <w:br/>
        <w:t xml:space="preserve">    - аффинность: 1 / (1 + длина пути);</w:t>
      </w:r>
      <w:r w:rsidRPr="00387ABD">
        <w:rPr>
          <w:rFonts w:ascii="Courier New" w:hAnsi="Courier New"/>
          <w:sz w:val="17"/>
          <w:lang w:val="ru-RU"/>
        </w:rPr>
        <w:br/>
        <w:t xml:space="preserve">    - </w:t>
      </w:r>
      <w:proofErr w:type="spellStart"/>
      <w:r w:rsidRPr="00387ABD">
        <w:rPr>
          <w:rFonts w:ascii="Courier New" w:hAnsi="Courier New"/>
          <w:sz w:val="17"/>
          <w:lang w:val="ru-RU"/>
        </w:rPr>
        <w:t>гипермутация</w:t>
      </w:r>
      <w:proofErr w:type="spellEnd"/>
      <w:r w:rsidRPr="00387ABD">
        <w:rPr>
          <w:rFonts w:ascii="Courier New" w:hAnsi="Courier New"/>
          <w:sz w:val="17"/>
          <w:lang w:val="ru-RU"/>
        </w:rPr>
        <w:t>: перестройка участка пути;</w:t>
      </w:r>
      <w:r w:rsidRPr="00387ABD">
        <w:rPr>
          <w:rFonts w:ascii="Courier New" w:hAnsi="Courier New"/>
          <w:sz w:val="17"/>
          <w:lang w:val="ru-RU"/>
        </w:rPr>
        <w:br/>
        <w:t xml:space="preserve">    - супрессия: удаление одинаковых и слишком похожих путей;</w:t>
      </w:r>
      <w:r w:rsidRPr="00387ABD">
        <w:rPr>
          <w:rFonts w:ascii="Courier New" w:hAnsi="Courier New"/>
          <w:sz w:val="17"/>
          <w:lang w:val="ru-RU"/>
        </w:rPr>
        <w:br/>
        <w:t xml:space="preserve">    - память: лучшие найденные решения.</w:t>
      </w:r>
      <w:r w:rsidRPr="00387ABD">
        <w:rPr>
          <w:rFonts w:ascii="Courier New" w:hAnsi="Courier New"/>
          <w:sz w:val="17"/>
          <w:lang w:val="ru-RU"/>
        </w:rPr>
        <w:br/>
        <w:t xml:space="preserve">    </w:t>
      </w:r>
      <w:r>
        <w:rPr>
          <w:rFonts w:ascii="Courier New" w:hAnsi="Courier New"/>
          <w:sz w:val="17"/>
        </w:rPr>
        <w:t>"""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__init__(</w:t>
      </w:r>
      <w:r>
        <w:rPr>
          <w:rFonts w:ascii="Courier New" w:hAnsi="Courier New"/>
          <w:sz w:val="17"/>
        </w:rPr>
        <w:br/>
        <w:t xml:space="preserve">        self,</w:t>
      </w:r>
      <w:r>
        <w:rPr>
          <w:rFonts w:ascii="Courier New" w:hAnsi="Courier New"/>
          <w:sz w:val="17"/>
        </w:rPr>
        <w:br/>
        <w:t xml:space="preserve">        graph: Weig</w:t>
      </w:r>
      <w:r>
        <w:rPr>
          <w:rFonts w:ascii="Courier New" w:hAnsi="Courier New"/>
          <w:sz w:val="17"/>
        </w:rPr>
        <w:t>htedGraph,</w:t>
      </w:r>
      <w:r>
        <w:rPr>
          <w:rFonts w:ascii="Courier New" w:hAnsi="Courier New"/>
          <w:sz w:val="17"/>
        </w:rPr>
        <w:br/>
        <w:t xml:space="preserve">        start: int,</w:t>
      </w:r>
      <w:r>
        <w:rPr>
          <w:rFonts w:ascii="Courier New" w:hAnsi="Courier New"/>
          <w:sz w:val="17"/>
        </w:rPr>
        <w:br/>
        <w:t xml:space="preserve">        target: int,</w:t>
      </w:r>
      <w:r>
        <w:rPr>
          <w:rFonts w:ascii="Courier New" w:hAnsi="Courier New"/>
          <w:sz w:val="17"/>
        </w:rPr>
        <w:br/>
        <w:t xml:space="preserve">        population_size: int = 60,</w:t>
      </w:r>
      <w:r>
        <w:rPr>
          <w:rFonts w:ascii="Courier New" w:hAnsi="Courier New"/>
          <w:sz w:val="17"/>
        </w:rPr>
        <w:br/>
        <w:t xml:space="preserve">        iterations: int = 120,</w:t>
      </w:r>
      <w:r>
        <w:rPr>
          <w:rFonts w:ascii="Courier New" w:hAnsi="Courier New"/>
          <w:sz w:val="17"/>
        </w:rPr>
        <w:br/>
        <w:t xml:space="preserve">        selection_size: int = 15,</w:t>
      </w:r>
      <w:r>
        <w:rPr>
          <w:rFonts w:ascii="Courier New" w:hAnsi="Courier New"/>
          <w:sz w:val="17"/>
        </w:rPr>
        <w:br/>
        <w:t xml:space="preserve">        clone_multiplier: int = 4,</w:t>
      </w:r>
      <w:r>
        <w:rPr>
          <w:rFonts w:ascii="Courier New" w:hAnsi="Courier New"/>
          <w:sz w:val="17"/>
        </w:rPr>
        <w:br/>
        <w:t xml:space="preserve">        mutation_rate: float = 0.45,</w:t>
      </w:r>
      <w:r>
        <w:rPr>
          <w:rFonts w:ascii="Courier New" w:hAnsi="Courier New"/>
          <w:sz w:val="17"/>
        </w:rPr>
        <w:br/>
        <w:t xml:space="preserve">        suppression_threshold: f</w:t>
      </w:r>
      <w:r>
        <w:rPr>
          <w:rFonts w:ascii="Courier New" w:hAnsi="Courier New"/>
          <w:sz w:val="17"/>
        </w:rPr>
        <w:t>loat = 0.85,</w:t>
      </w:r>
      <w:r>
        <w:rPr>
          <w:rFonts w:ascii="Courier New" w:hAnsi="Courier New"/>
          <w:sz w:val="17"/>
        </w:rPr>
        <w:br/>
        <w:t xml:space="preserve">        random_injection_rate: float = 0.20,</w:t>
      </w:r>
      <w:r>
        <w:rPr>
          <w:rFonts w:ascii="Courier New" w:hAnsi="Courier New"/>
          <w:sz w:val="17"/>
        </w:rPr>
        <w:br/>
        <w:t xml:space="preserve">        memory_size: int = 8,</w:t>
      </w:r>
      <w:r>
        <w:rPr>
          <w:rFonts w:ascii="Courier New" w:hAnsi="Courier New"/>
          <w:sz w:val="17"/>
        </w:rPr>
        <w:br/>
        <w:t xml:space="preserve">        seed: int | None = 42,</w:t>
      </w:r>
      <w:r>
        <w:rPr>
          <w:rFonts w:ascii="Courier New" w:hAnsi="Courier New"/>
          <w:sz w:val="17"/>
        </w:rPr>
        <w:br/>
        <w:t xml:space="preserve">    ) -&gt; None:</w:t>
      </w:r>
      <w:r>
        <w:rPr>
          <w:rFonts w:ascii="Courier New" w:hAnsi="Courier New"/>
          <w:sz w:val="17"/>
        </w:rPr>
        <w:br/>
        <w:t xml:space="preserve">        if population_size &lt; 4:</w:t>
      </w:r>
      <w:r>
        <w:rPr>
          <w:rFonts w:ascii="Courier New" w:hAnsi="Courier New"/>
          <w:sz w:val="17"/>
        </w:rPr>
        <w:br/>
        <w:t xml:space="preserve">            raise ValueError("population_size должен быть не меньше 4.")</w:t>
      </w:r>
      <w:r>
        <w:rPr>
          <w:rFonts w:ascii="Courier New" w:hAnsi="Courier New"/>
          <w:sz w:val="17"/>
        </w:rPr>
        <w:br/>
        <w:t xml:space="preserve">        if select</w:t>
      </w:r>
      <w:r>
        <w:rPr>
          <w:rFonts w:ascii="Courier New" w:hAnsi="Courier New"/>
          <w:sz w:val="17"/>
        </w:rPr>
        <w:t>ion_size &lt; 1 or selection_size &gt; population_size:</w:t>
      </w:r>
      <w:r>
        <w:rPr>
          <w:rFonts w:ascii="Courier New" w:hAnsi="Courier New"/>
          <w:sz w:val="17"/>
        </w:rPr>
        <w:br/>
        <w:t xml:space="preserve">            raise ValueError("selection_size должен быть в диапазоне [1, population_size].")</w:t>
      </w:r>
      <w:r>
        <w:rPr>
          <w:rFonts w:ascii="Courier New" w:hAnsi="Courier New"/>
          <w:sz w:val="17"/>
        </w:rPr>
        <w:br/>
        <w:t xml:space="preserve">        self.graph = graph</w:t>
      </w:r>
      <w:r>
        <w:rPr>
          <w:rFonts w:ascii="Courier New" w:hAnsi="Courier New"/>
          <w:sz w:val="17"/>
        </w:rPr>
        <w:br/>
        <w:t xml:space="preserve">        self.start = start</w:t>
      </w:r>
      <w:r>
        <w:rPr>
          <w:rFonts w:ascii="Courier New" w:hAnsi="Courier New"/>
          <w:sz w:val="17"/>
        </w:rPr>
        <w:br/>
        <w:t xml:space="preserve">        self.target = target</w:t>
      </w:r>
      <w:r>
        <w:rPr>
          <w:rFonts w:ascii="Courier New" w:hAnsi="Courier New"/>
          <w:sz w:val="17"/>
        </w:rPr>
        <w:br/>
        <w:t xml:space="preserve">        self.population_size =</w:t>
      </w:r>
      <w:r>
        <w:rPr>
          <w:rFonts w:ascii="Courier New" w:hAnsi="Courier New"/>
          <w:sz w:val="17"/>
        </w:rPr>
        <w:t xml:space="preserve"> population_size</w:t>
      </w:r>
      <w:r>
        <w:rPr>
          <w:rFonts w:ascii="Courier New" w:hAnsi="Courier New"/>
          <w:sz w:val="17"/>
        </w:rPr>
        <w:br/>
        <w:t xml:space="preserve">        self.iterations = iterations</w:t>
      </w:r>
      <w:r>
        <w:rPr>
          <w:rFonts w:ascii="Courier New" w:hAnsi="Courier New"/>
          <w:sz w:val="17"/>
        </w:rPr>
        <w:br/>
        <w:t xml:space="preserve">        self.selection_size = selection_size</w:t>
      </w:r>
      <w:r>
        <w:rPr>
          <w:rFonts w:ascii="Courier New" w:hAnsi="Courier New"/>
          <w:sz w:val="17"/>
        </w:rPr>
        <w:br/>
        <w:t xml:space="preserve">        self.clone_multiplier = clone_multiplier</w:t>
      </w:r>
      <w:r>
        <w:rPr>
          <w:rFonts w:ascii="Courier New" w:hAnsi="Courier New"/>
          <w:sz w:val="17"/>
        </w:rPr>
        <w:br/>
        <w:t xml:space="preserve">        self.mutation_rate = mutation_rate</w:t>
      </w:r>
      <w:r>
        <w:rPr>
          <w:rFonts w:ascii="Courier New" w:hAnsi="Courier New"/>
          <w:sz w:val="17"/>
        </w:rPr>
        <w:br/>
        <w:t xml:space="preserve">        self.suppression_threshold = suppression_threshold</w:t>
      </w:r>
      <w:r>
        <w:rPr>
          <w:rFonts w:ascii="Courier New" w:hAnsi="Courier New"/>
          <w:sz w:val="17"/>
        </w:rPr>
        <w:br/>
        <w:t xml:space="preserve">      </w:t>
      </w:r>
      <w:r>
        <w:rPr>
          <w:rFonts w:ascii="Courier New" w:hAnsi="Courier New"/>
          <w:sz w:val="17"/>
        </w:rPr>
        <w:t xml:space="preserve">  self.random_injection_rate = random_injection_rate</w:t>
      </w:r>
      <w:r>
        <w:rPr>
          <w:rFonts w:ascii="Courier New" w:hAnsi="Courier New"/>
          <w:sz w:val="17"/>
        </w:rPr>
        <w:br/>
        <w:t xml:space="preserve">        self.memory_size = memory_size</w:t>
      </w:r>
      <w:r>
        <w:rPr>
          <w:rFonts w:ascii="Courier New" w:hAnsi="Courier New"/>
          <w:sz w:val="17"/>
        </w:rPr>
        <w:br/>
        <w:t xml:space="preserve">        self.rng = random.Random(seed)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run(self) -&gt; ImmuneNetworkResult:</w:t>
      </w:r>
      <w:r>
        <w:rPr>
          <w:rFonts w:ascii="Courier New" w:hAnsi="Courier New"/>
          <w:sz w:val="17"/>
        </w:rPr>
        <w:br/>
        <w:t xml:space="preserve">        """Запустить алгоритм."""</w:t>
      </w:r>
      <w:r>
        <w:rPr>
          <w:rFonts w:ascii="Courier New" w:hAnsi="Courier New"/>
          <w:sz w:val="17"/>
        </w:rPr>
        <w:br/>
        <w:t xml:space="preserve">        start_time = time.perf_counter()</w:t>
      </w:r>
      <w:r>
        <w:rPr>
          <w:rFonts w:ascii="Courier New" w:hAnsi="Courier New"/>
          <w:sz w:val="17"/>
        </w:rPr>
        <w:br/>
        <w:t xml:space="preserve">       </w:t>
      </w:r>
      <w:r>
        <w:rPr>
          <w:rFonts w:ascii="Courier New" w:hAnsi="Courier New"/>
          <w:sz w:val="17"/>
        </w:rPr>
        <w:t xml:space="preserve"> population = self._initial_population()</w:t>
      </w:r>
      <w:r>
        <w:rPr>
          <w:rFonts w:ascii="Courier New" w:hAnsi="Courier New"/>
          <w:sz w:val="17"/>
        </w:rPr>
        <w:br/>
        <w:t xml:space="preserve">        memory: List[Antibody] = []</w:t>
      </w:r>
      <w:r>
        <w:rPr>
          <w:rFonts w:ascii="Courier New" w:hAnsi="Courier New"/>
          <w:sz w:val="17"/>
        </w:rPr>
        <w:br/>
        <w:t xml:space="preserve">        history: List[float] = []</w:t>
      </w:r>
      <w:r>
        <w:rPr>
          <w:rFonts w:ascii="Courier New" w:hAnsi="Courier New"/>
          <w:sz w:val="17"/>
        </w:rPr>
        <w:br/>
        <w:t xml:space="preserve">        for _ in range(self.iterations):</w:t>
      </w:r>
      <w:r>
        <w:rPr>
          <w:rFonts w:ascii="Courier New" w:hAnsi="Courier New"/>
          <w:sz w:val="17"/>
        </w:rPr>
        <w:br/>
        <w:t xml:space="preserve">            population = self._evaluate_population(population)</w:t>
      </w:r>
      <w:r>
        <w:rPr>
          <w:rFonts w:ascii="Courier New" w:hAnsi="Courier New"/>
          <w:sz w:val="17"/>
        </w:rPr>
        <w:br/>
        <w:t xml:space="preserve">            population.sort(key=lambda an</w:t>
      </w:r>
      <w:r>
        <w:rPr>
          <w:rFonts w:ascii="Courier New" w:hAnsi="Courier New"/>
          <w:sz w:val="17"/>
        </w:rPr>
        <w:t>tibody: antibody.objective)</w:t>
      </w:r>
      <w:r>
        <w:rPr>
          <w:rFonts w:ascii="Courier New" w:hAnsi="Courier New"/>
          <w:sz w:val="17"/>
        </w:rPr>
        <w:br/>
        <w:t xml:space="preserve">            memory = self._update_memory(memory, population)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history.append(memory[0].objective)</w:t>
      </w:r>
      <w:r>
        <w:rPr>
          <w:rFonts w:ascii="Courier New" w:hAnsi="Courier New"/>
          <w:sz w:val="17"/>
        </w:rPr>
        <w:br/>
        <w:t xml:space="preserve">            selected = population[: self.selection_size]</w:t>
      </w:r>
      <w:r>
        <w:rPr>
          <w:rFonts w:ascii="Courier New" w:hAnsi="Courier New"/>
          <w:sz w:val="17"/>
        </w:rPr>
        <w:br/>
        <w:t xml:space="preserve">            clones = self._clone_and_mutate(selected)</w:t>
      </w:r>
      <w:r>
        <w:rPr>
          <w:rFonts w:ascii="Courier New" w:hAnsi="Courier New"/>
          <w:sz w:val="17"/>
        </w:rPr>
        <w:br/>
        <w:t xml:space="preserve">        </w:t>
      </w:r>
      <w:r>
        <w:rPr>
          <w:rFonts w:ascii="Courier New" w:hAnsi="Courier New"/>
          <w:sz w:val="17"/>
        </w:rPr>
        <w:t xml:space="preserve">    clones = self._evaluate_population(clones)</w:t>
      </w:r>
      <w:r>
        <w:rPr>
          <w:rFonts w:ascii="Courier New" w:hAnsi="Courier New"/>
          <w:sz w:val="17"/>
        </w:rPr>
        <w:br/>
        <w:t xml:space="preserve">            combined = population + clones + memory</w:t>
      </w:r>
      <w:r>
        <w:rPr>
          <w:rFonts w:ascii="Courier New" w:hAnsi="Courier New"/>
          <w:sz w:val="17"/>
        </w:rPr>
        <w:br/>
        <w:t xml:space="preserve">            combined.sort(key=lambda antibody: antibody.objective)</w:t>
      </w:r>
      <w:r>
        <w:rPr>
          <w:rFonts w:ascii="Courier New" w:hAnsi="Courier New"/>
          <w:sz w:val="17"/>
        </w:rPr>
        <w:br/>
        <w:t xml:space="preserve">            suppressed = self._suppress(combined)</w:t>
      </w:r>
      <w:r>
        <w:rPr>
          <w:rFonts w:ascii="Courier New" w:hAnsi="Courier New"/>
          <w:sz w:val="17"/>
        </w:rPr>
        <w:br/>
        <w:t xml:space="preserve">            population = suppressed[: se</w:t>
      </w:r>
      <w:r>
        <w:rPr>
          <w:rFonts w:ascii="Courier New" w:hAnsi="Courier New"/>
          <w:sz w:val="17"/>
        </w:rPr>
        <w:t>lf.population_size]</w:t>
      </w:r>
      <w:r>
        <w:rPr>
          <w:rFonts w:ascii="Courier New" w:hAnsi="Courier New"/>
          <w:sz w:val="17"/>
        </w:rPr>
        <w:br/>
        <w:t xml:space="preserve">            population = self._inject_random_antibodies(population)</w:t>
      </w:r>
      <w:r>
        <w:rPr>
          <w:rFonts w:ascii="Courier New" w:hAnsi="Courier New"/>
          <w:sz w:val="17"/>
        </w:rPr>
        <w:br/>
        <w:t xml:space="preserve">            population = self._evaluate_population(population)</w:t>
      </w:r>
      <w:r>
        <w:rPr>
          <w:rFonts w:ascii="Courier New" w:hAnsi="Courier New"/>
          <w:sz w:val="17"/>
        </w:rPr>
        <w:br/>
        <w:t xml:space="preserve">            population.sort(key=lambda antibody: antibody.objective)</w:t>
      </w:r>
      <w:r>
        <w:rPr>
          <w:rFonts w:ascii="Courier New" w:hAnsi="Courier New"/>
          <w:sz w:val="17"/>
        </w:rPr>
        <w:br/>
        <w:t xml:space="preserve">            population = population[</w:t>
      </w:r>
      <w:r>
        <w:rPr>
          <w:rFonts w:ascii="Courier New" w:hAnsi="Courier New"/>
          <w:sz w:val="17"/>
        </w:rPr>
        <w:t>: self.population_size]</w:t>
      </w:r>
      <w:r>
        <w:rPr>
          <w:rFonts w:ascii="Courier New" w:hAnsi="Courier New"/>
          <w:sz w:val="17"/>
        </w:rPr>
        <w:br/>
        <w:t xml:space="preserve">        population = self._evaluate_population(population)</w:t>
      </w:r>
      <w:r>
        <w:rPr>
          <w:rFonts w:ascii="Courier New" w:hAnsi="Courier New"/>
          <w:sz w:val="17"/>
        </w:rPr>
        <w:br/>
        <w:t xml:space="preserve">        population.sort(key=lambda antibody: antibody.objective)</w:t>
      </w:r>
      <w:r>
        <w:rPr>
          <w:rFonts w:ascii="Courier New" w:hAnsi="Courier New"/>
          <w:sz w:val="17"/>
        </w:rPr>
        <w:br/>
        <w:t xml:space="preserve">        memory = self._update_memory(memory, population)</w:t>
      </w:r>
      <w:r>
        <w:rPr>
          <w:rFonts w:ascii="Courier New" w:hAnsi="Courier New"/>
          <w:sz w:val="17"/>
        </w:rPr>
        <w:br/>
        <w:t xml:space="preserve">        best = memory[0] if memory else population[</w:t>
      </w:r>
      <w:r>
        <w:rPr>
          <w:rFonts w:ascii="Courier New" w:hAnsi="Courier New"/>
          <w:sz w:val="17"/>
        </w:rPr>
        <w:t>0]</w:t>
      </w:r>
      <w:r>
        <w:rPr>
          <w:rFonts w:ascii="Courier New" w:hAnsi="Courier New"/>
          <w:sz w:val="17"/>
        </w:rPr>
        <w:br/>
        <w:t xml:space="preserve">        elapsed = time.perf_counter() - start_time</w:t>
      </w:r>
      <w:r>
        <w:rPr>
          <w:rFonts w:ascii="Courier New" w:hAnsi="Courier New"/>
          <w:sz w:val="17"/>
        </w:rPr>
        <w:br/>
        <w:t xml:space="preserve">        return ImmuneNetworkResult(</w:t>
      </w:r>
      <w:r>
        <w:rPr>
          <w:rFonts w:ascii="Courier New" w:hAnsi="Courier New"/>
          <w:sz w:val="17"/>
        </w:rPr>
        <w:br/>
        <w:t xml:space="preserve">            best_path=best.path,</w:t>
      </w:r>
      <w:r>
        <w:rPr>
          <w:rFonts w:ascii="Courier New" w:hAnsi="Courier New"/>
          <w:sz w:val="17"/>
        </w:rPr>
        <w:br/>
        <w:t xml:space="preserve">            best_length=best.objective,</w:t>
      </w:r>
      <w:r>
        <w:rPr>
          <w:rFonts w:ascii="Courier New" w:hAnsi="Courier New"/>
          <w:sz w:val="17"/>
        </w:rPr>
        <w:br/>
        <w:t xml:space="preserve">            elapsed_time=elapsed,</w:t>
      </w:r>
      <w:r>
        <w:rPr>
          <w:rFonts w:ascii="Courier New" w:hAnsi="Courier New"/>
          <w:sz w:val="17"/>
        </w:rPr>
        <w:br/>
        <w:t xml:space="preserve">            history=history,</w:t>
      </w:r>
      <w:r>
        <w:rPr>
          <w:rFonts w:ascii="Courier New" w:hAnsi="Courier New"/>
          <w:sz w:val="17"/>
        </w:rPr>
        <w:br/>
        <w:t xml:space="preserve">            population_size=se</w:t>
      </w:r>
      <w:r>
        <w:rPr>
          <w:rFonts w:ascii="Courier New" w:hAnsi="Courier New"/>
          <w:sz w:val="17"/>
        </w:rPr>
        <w:t>lf.population_size,</w:t>
      </w:r>
      <w:r>
        <w:rPr>
          <w:rFonts w:ascii="Courier New" w:hAnsi="Courier New"/>
          <w:sz w:val="17"/>
        </w:rPr>
        <w:br/>
        <w:t xml:space="preserve">            iterations=self.iterations,</w:t>
      </w:r>
      <w:r>
        <w:rPr>
          <w:rFonts w:ascii="Courier New" w:hAnsi="Courier New"/>
          <w:sz w:val="17"/>
        </w:rPr>
        <w:br/>
        <w:t xml:space="preserve">            memory=memory,</w:t>
      </w:r>
      <w:r>
        <w:rPr>
          <w:rFonts w:ascii="Courier New" w:hAnsi="Courier New"/>
          <w:sz w:val="17"/>
        </w:rPr>
        <w:br/>
        <w:t xml:space="preserve">        )</w:t>
      </w:r>
      <w:r>
        <w:rPr>
          <w:rFonts w:ascii="Courier New" w:hAnsi="Courier New"/>
          <w:sz w:val="17"/>
        </w:rPr>
        <w:br/>
      </w:r>
    </w:p>
    <w:p w14:paraId="7C5CBE0F" w14:textId="77777777" w:rsidR="00E46C64" w:rsidRPr="00387ABD" w:rsidRDefault="00B97B9C">
      <w:pPr>
        <w:pStyle w:val="21"/>
        <w:spacing w:before="160" w:after="80"/>
        <w:rPr>
          <w:lang w:val="ru-RU"/>
        </w:rPr>
      </w:pPr>
      <w:r w:rsidRPr="00387ABD">
        <w:rPr>
          <w:rFonts w:ascii="Times New Roman" w:hAnsi="Times New Roman"/>
          <w:sz w:val="28"/>
          <w:lang w:val="ru-RU"/>
        </w:rPr>
        <w:t>А.2. Фрагмент демонстрационного запуска</w:t>
      </w:r>
    </w:p>
    <w:p w14:paraId="0CF43C70" w14:textId="77777777" w:rsidR="00E46C64" w:rsidRDefault="00B97B9C">
      <w:pPr>
        <w:spacing w:before="60" w:after="120" w:line="240" w:lineRule="auto"/>
        <w:ind w:left="227" w:right="113"/>
      </w:pPr>
      <w:r w:rsidRPr="00387ABD">
        <w:rPr>
          <w:rFonts w:ascii="Courier New" w:hAnsi="Courier New"/>
          <w:sz w:val="17"/>
          <w:lang w:val="ru-RU"/>
        </w:rPr>
        <w:t>"""Демонстрационный запуск искусственной иммунной сети.</w:t>
      </w:r>
      <w:r w:rsidRPr="00387ABD">
        <w:rPr>
          <w:rFonts w:ascii="Courier New" w:hAnsi="Courier New"/>
          <w:sz w:val="17"/>
          <w:lang w:val="ru-RU"/>
        </w:rPr>
        <w:br/>
      </w:r>
      <w:r w:rsidRPr="00387ABD">
        <w:rPr>
          <w:rFonts w:ascii="Courier New" w:hAnsi="Courier New"/>
          <w:sz w:val="17"/>
          <w:lang w:val="ru-RU"/>
        </w:rPr>
        <w:br/>
        <w:t>Вариант 3: поиск кратчайшего пути в графе.</w:t>
      </w:r>
      <w:r w:rsidRPr="00387ABD">
        <w:rPr>
          <w:rFonts w:ascii="Courier New" w:hAnsi="Courier New"/>
          <w:sz w:val="17"/>
          <w:lang w:val="ru-RU"/>
        </w:rPr>
        <w:br/>
      </w:r>
      <w:proofErr w:type="spellStart"/>
      <w:r>
        <w:rPr>
          <w:rFonts w:ascii="Courier New" w:hAnsi="Courier New"/>
          <w:sz w:val="17"/>
        </w:rPr>
        <w:t>Исполнитель</w:t>
      </w:r>
      <w:proofErr w:type="spellEnd"/>
      <w:r>
        <w:rPr>
          <w:rFonts w:ascii="Courier New" w:hAnsi="Courier New"/>
          <w:sz w:val="17"/>
        </w:rPr>
        <w:t>: Сидор</w:t>
      </w:r>
      <w:r>
        <w:rPr>
          <w:rFonts w:ascii="Courier New" w:hAnsi="Courier New"/>
          <w:sz w:val="17"/>
        </w:rPr>
        <w:t>енко Максим.</w:t>
      </w:r>
      <w:r>
        <w:rPr>
          <w:rFonts w:ascii="Courier New" w:hAnsi="Courier New"/>
          <w:sz w:val="17"/>
        </w:rPr>
        <w:br/>
        <w:t>"""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from __future__ import annotations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from pathlib import Path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from src.dijkstra_baseline import solve_with_dijkstra</w:t>
      </w:r>
      <w:r>
        <w:rPr>
          <w:rFonts w:ascii="Courier New" w:hAnsi="Courier New"/>
          <w:sz w:val="17"/>
        </w:rPr>
        <w:br/>
        <w:t>from src.graph_model import load_graph_from_json, save_graph_to_json, generate_connected_graph</w:t>
      </w:r>
      <w:r>
        <w:rPr>
          <w:rFonts w:ascii="Courier New" w:hAnsi="Courier New"/>
          <w:sz w:val="17"/>
        </w:rPr>
        <w:br/>
        <w:t>from src.immune_network imp</w:t>
      </w:r>
      <w:r>
        <w:rPr>
          <w:rFonts w:ascii="Courier New" w:hAnsi="Courier New"/>
          <w:sz w:val="17"/>
        </w:rPr>
        <w:t>ort ImmuneNetworkShortestPath</w:t>
      </w:r>
      <w:r>
        <w:rPr>
          <w:rFonts w:ascii="Courier New" w:hAnsi="Courier New"/>
          <w:sz w:val="17"/>
        </w:rPr>
        <w:br/>
        <w:t>from src.utils import save_json, percent_deviation</w:t>
      </w:r>
      <w:r>
        <w:rPr>
          <w:rFonts w:ascii="Courier New" w:hAnsi="Courier New"/>
          <w:sz w:val="17"/>
        </w:rPr>
        <w:br/>
        <w:t>from src.visualization import draw_graph_with_path, plot_objective_history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ensure_demo_graph() -&gt; Path:</w:t>
      </w:r>
      <w:r>
        <w:rPr>
          <w:rFonts w:ascii="Courier New" w:hAnsi="Courier New"/>
          <w:sz w:val="17"/>
        </w:rPr>
        <w:br/>
        <w:t xml:space="preserve">    """Создать демонстрационный граф, если его ещё нет."""</w:t>
      </w:r>
      <w:r>
        <w:rPr>
          <w:rFonts w:ascii="Courier New" w:hAnsi="Courier New"/>
          <w:sz w:val="17"/>
        </w:rPr>
        <w:br/>
        <w:t xml:space="preserve">    ro</w:t>
      </w:r>
      <w:r>
        <w:rPr>
          <w:rFonts w:ascii="Courier New" w:hAnsi="Courier New"/>
          <w:sz w:val="17"/>
        </w:rPr>
        <w:t>ot = Path(__file__).resolve().parent</w:t>
      </w:r>
      <w:r>
        <w:rPr>
          <w:rFonts w:ascii="Courier New" w:hAnsi="Courier New"/>
          <w:sz w:val="17"/>
        </w:rPr>
        <w:br/>
        <w:t xml:space="preserve">    data_dir = root / 'data'</w:t>
      </w:r>
      <w:r>
        <w:rPr>
          <w:rFonts w:ascii="Courier New" w:hAnsi="Courier New"/>
          <w:sz w:val="17"/>
        </w:rPr>
        <w:br/>
        <w:t xml:space="preserve">    data_dir.mkdir(parents=True, exist_ok=True)</w:t>
      </w:r>
      <w:r>
        <w:rPr>
          <w:rFonts w:ascii="Courier New" w:hAnsi="Courier New"/>
          <w:sz w:val="17"/>
        </w:rPr>
        <w:br/>
        <w:t xml:space="preserve">    graph_path = data_dir / 'graph_demo.json'</w:t>
      </w:r>
      <w:r>
        <w:rPr>
          <w:rFonts w:ascii="Courier New" w:hAnsi="Courier New"/>
          <w:sz w:val="17"/>
        </w:rPr>
        <w:br/>
        <w:t xml:space="preserve">    if graph_path.exists():</w:t>
      </w:r>
      <w:r>
        <w:rPr>
          <w:rFonts w:ascii="Courier New" w:hAnsi="Courier New"/>
          <w:sz w:val="17"/>
        </w:rPr>
        <w:br/>
        <w:t xml:space="preserve">        return graph_path</w:t>
      </w:r>
      <w:r>
        <w:rPr>
          <w:rFonts w:ascii="Courier New" w:hAnsi="Courier New"/>
          <w:sz w:val="17"/>
        </w:rPr>
        <w:br/>
        <w:t xml:space="preserve">    graph = generate_connected_graph(verti</w:t>
      </w:r>
      <w:r>
        <w:rPr>
          <w:rFonts w:ascii="Courier New" w:hAnsi="Courier New"/>
          <w:sz w:val="17"/>
        </w:rPr>
        <w:t>ces=14, edges=30, min_weight=1, max_weight=25, seed=77)</w:t>
      </w:r>
      <w:r>
        <w:rPr>
          <w:rFonts w:ascii="Courier New" w:hAnsi="Courier New"/>
          <w:sz w:val="17"/>
        </w:rPr>
        <w:br/>
        <w:t xml:space="preserve">    save_graph_to_json(graph, start=0, target=13, path=graph_path)</w:t>
      </w:r>
      <w:r>
        <w:rPr>
          <w:rFonts w:ascii="Courier New" w:hAnsi="Courier New"/>
          <w:sz w:val="17"/>
        </w:rPr>
        <w:br/>
        <w:t xml:space="preserve">    return graph_path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main() -&gt; None:</w:t>
      </w:r>
      <w:r>
        <w:rPr>
          <w:rFonts w:ascii="Courier New" w:hAnsi="Courier New"/>
          <w:sz w:val="17"/>
        </w:rPr>
        <w:br/>
        <w:t xml:space="preserve">    root = Path(__file__).resolve().parent</w:t>
      </w:r>
      <w:r>
        <w:rPr>
          <w:rFonts w:ascii="Courier New" w:hAnsi="Courier New"/>
          <w:sz w:val="17"/>
        </w:rPr>
        <w:br/>
        <w:t xml:space="preserve">    results_dir = root / 'results'</w:t>
      </w:r>
      <w:r>
        <w:rPr>
          <w:rFonts w:ascii="Courier New" w:hAnsi="Courier New"/>
          <w:sz w:val="17"/>
        </w:rPr>
        <w:br/>
        <w:t xml:space="preserve">    results</w:t>
      </w:r>
      <w:r>
        <w:rPr>
          <w:rFonts w:ascii="Courier New" w:hAnsi="Courier New"/>
          <w:sz w:val="17"/>
        </w:rPr>
        <w:t>_dir.mkdir(exist_ok=True)</w:t>
      </w:r>
      <w:r>
        <w:rPr>
          <w:rFonts w:ascii="Courier New" w:hAnsi="Courier New"/>
          <w:sz w:val="17"/>
        </w:rPr>
        <w:br/>
        <w:t xml:space="preserve">    graph_path = ensure_demo_graph()</w:t>
      </w:r>
      <w:r>
        <w:rPr>
          <w:rFonts w:ascii="Courier New" w:hAnsi="Courier New"/>
          <w:sz w:val="17"/>
        </w:rPr>
        <w:br/>
        <w:t xml:space="preserve">    graph, start, target = load_graph_from_json(graph_path)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baseline = solve_with_dijkstra(graph, start, target)</w:t>
      </w:r>
      <w:r>
        <w:rPr>
          <w:rFonts w:ascii="Courier New" w:hAnsi="Courier New"/>
          <w:sz w:val="17"/>
        </w:rPr>
        <w:br/>
        <w:t xml:space="preserve">    algorithm = ImmuneNetworkShortestPath(</w:t>
      </w:r>
      <w:r>
        <w:rPr>
          <w:rFonts w:ascii="Courier New" w:hAnsi="Courier New"/>
          <w:sz w:val="17"/>
        </w:rPr>
        <w:br/>
        <w:t xml:space="preserve">        graph=graph,</w:t>
      </w:r>
      <w:r>
        <w:rPr>
          <w:rFonts w:ascii="Courier New" w:hAnsi="Courier New"/>
          <w:sz w:val="17"/>
        </w:rPr>
        <w:br/>
        <w:t xml:space="preserve">        star</w:t>
      </w:r>
      <w:r>
        <w:rPr>
          <w:rFonts w:ascii="Courier New" w:hAnsi="Courier New"/>
          <w:sz w:val="17"/>
        </w:rPr>
        <w:t>t=start,</w:t>
      </w:r>
      <w:r>
        <w:rPr>
          <w:rFonts w:ascii="Courier New" w:hAnsi="Courier New"/>
          <w:sz w:val="17"/>
        </w:rPr>
        <w:br/>
        <w:t xml:space="preserve">        target=target,</w:t>
      </w:r>
      <w:r>
        <w:rPr>
          <w:rFonts w:ascii="Courier New" w:hAnsi="Courier New"/>
          <w:sz w:val="17"/>
        </w:rPr>
        <w:br/>
        <w:t xml:space="preserve">        population_size=70,</w:t>
      </w:r>
      <w:r>
        <w:rPr>
          <w:rFonts w:ascii="Courier New" w:hAnsi="Courier New"/>
          <w:sz w:val="17"/>
        </w:rPr>
        <w:br/>
        <w:t xml:space="preserve">        iterations=140,</w:t>
      </w:r>
      <w:r>
        <w:rPr>
          <w:rFonts w:ascii="Courier New" w:hAnsi="Courier New"/>
          <w:sz w:val="17"/>
        </w:rPr>
        <w:br/>
        <w:t xml:space="preserve">        selection_size=18,</w:t>
      </w:r>
      <w:r>
        <w:rPr>
          <w:rFonts w:ascii="Courier New" w:hAnsi="Courier New"/>
          <w:sz w:val="17"/>
        </w:rPr>
        <w:br/>
        <w:t xml:space="preserve">        clone_multiplier=5,</w:t>
      </w:r>
      <w:r>
        <w:rPr>
          <w:rFonts w:ascii="Courier New" w:hAnsi="Courier New"/>
          <w:sz w:val="17"/>
        </w:rPr>
        <w:br/>
        <w:t xml:space="preserve">        mutation_rate=0.50,</w:t>
      </w:r>
      <w:r>
        <w:rPr>
          <w:rFonts w:ascii="Courier New" w:hAnsi="Courier New"/>
          <w:sz w:val="17"/>
        </w:rPr>
        <w:br/>
        <w:t xml:space="preserve">        random_injection_rate=0.18,</w:t>
      </w:r>
      <w:r>
        <w:rPr>
          <w:rFonts w:ascii="Courier New" w:hAnsi="Courier New"/>
          <w:sz w:val="17"/>
        </w:rPr>
        <w:br/>
        <w:t xml:space="preserve">        memory_size=10,</w:t>
      </w:r>
      <w:r>
        <w:rPr>
          <w:rFonts w:ascii="Courier New" w:hAnsi="Courier New"/>
          <w:sz w:val="17"/>
        </w:rPr>
        <w:br/>
        <w:t xml:space="preserve">        seed=2026,</w:t>
      </w:r>
      <w:r>
        <w:rPr>
          <w:rFonts w:ascii="Courier New" w:hAnsi="Courier New"/>
          <w:sz w:val="17"/>
        </w:rPr>
        <w:br/>
        <w:t xml:space="preserve">    )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t>result = algorithm.run()</w:t>
      </w:r>
      <w:r>
        <w:rPr>
          <w:rFonts w:ascii="Courier New" w:hAnsi="Courier New"/>
          <w:sz w:val="17"/>
        </w:rPr>
        <w:br/>
        <w:t xml:space="preserve">    deviation = percent_deviation(result.best_length, baseline.length)</w:t>
      </w:r>
      <w:r>
        <w:rPr>
          <w:rFonts w:ascii="Courier New" w:hAnsi="Courier New"/>
          <w:sz w:val="17"/>
        </w:rPr>
        <w:br/>
        <w:t xml:space="preserve">    print('=== Искусственная иммунная сеть: кратчайший путь ===')</w:t>
      </w:r>
      <w:r>
        <w:rPr>
          <w:rFonts w:ascii="Courier New" w:hAnsi="Courier New"/>
          <w:sz w:val="17"/>
        </w:rPr>
        <w:br/>
        <w:t xml:space="preserve">    print(f'Граф: {graph.vertices} вершин, {graph.edge_count} рёбер')</w:t>
      </w:r>
      <w:r>
        <w:rPr>
          <w:rFonts w:ascii="Courier New" w:hAnsi="Courier New"/>
          <w:sz w:val="17"/>
        </w:rPr>
        <w:br/>
        <w:t xml:space="preserve">    print(f'Стартовая ве</w:t>
      </w:r>
      <w:r>
        <w:rPr>
          <w:rFonts w:ascii="Courier New" w:hAnsi="Courier New"/>
          <w:sz w:val="17"/>
        </w:rPr>
        <w:t>ршина: {start}')</w:t>
      </w:r>
      <w:r>
        <w:rPr>
          <w:rFonts w:ascii="Courier New" w:hAnsi="Courier New"/>
          <w:sz w:val="17"/>
        </w:rPr>
        <w:br/>
        <w:t xml:space="preserve">    print(f'Конечная вершина: {target}')</w:t>
      </w:r>
      <w:r>
        <w:rPr>
          <w:rFonts w:ascii="Courier New" w:hAnsi="Courier New"/>
          <w:sz w:val="17"/>
        </w:rPr>
        <w:br/>
        <w:t xml:space="preserve">    print(f'Путь ИС: {" -&gt; ".join(map(str, result.best_path))}')</w:t>
      </w:r>
      <w:r>
        <w:rPr>
          <w:rFonts w:ascii="Courier New" w:hAnsi="Courier New"/>
          <w:sz w:val="17"/>
        </w:rPr>
        <w:br/>
        <w:t xml:space="preserve">    print(f'Длина пути ИС: {result.best_length:.4f}')</w:t>
      </w:r>
      <w:r>
        <w:rPr>
          <w:rFonts w:ascii="Courier New" w:hAnsi="Courier New"/>
          <w:sz w:val="17"/>
        </w:rPr>
        <w:br/>
        <w:t xml:space="preserve">    print(f'Эталон Дейкстры: {" -&gt; ".join(map(str, baseline.path))}')</w:t>
      </w:r>
      <w:r>
        <w:rPr>
          <w:rFonts w:ascii="Courier New" w:hAnsi="Courier New"/>
          <w:sz w:val="17"/>
        </w:rPr>
        <w:br/>
        <w:t xml:space="preserve">    print</w:t>
      </w:r>
      <w:r>
        <w:rPr>
          <w:rFonts w:ascii="Courier New" w:hAnsi="Courier New"/>
          <w:sz w:val="17"/>
        </w:rPr>
        <w:t>(f'Длина по Дейкстре: {baseline.length:.4f}')</w:t>
      </w:r>
      <w:r>
        <w:rPr>
          <w:rFonts w:ascii="Courier New" w:hAnsi="Courier New"/>
          <w:sz w:val="17"/>
        </w:rPr>
        <w:br/>
        <w:t xml:space="preserve">    print(f'Отклонение: {deviation:.2f}%')</w:t>
      </w:r>
      <w:r>
        <w:rPr>
          <w:rFonts w:ascii="Courier New" w:hAnsi="Courier New"/>
          <w:sz w:val="17"/>
        </w:rPr>
        <w:br/>
        <w:t xml:space="preserve">    print(f'Время выполнения ИС: {result.elapsed_time:.6f} сек')</w:t>
      </w:r>
      <w:r>
        <w:rPr>
          <w:rFonts w:ascii="Courier New" w:hAnsi="Courier New"/>
          <w:sz w:val="17"/>
        </w:rPr>
        <w:br/>
        <w:t xml:space="preserve">    draw_graph_with_path(</w:t>
      </w:r>
      <w:r>
        <w:rPr>
          <w:rFonts w:ascii="Courier New" w:hAnsi="Courier New"/>
          <w:sz w:val="17"/>
        </w:rPr>
        <w:br/>
        <w:t xml:space="preserve">        graph=graph,</w:t>
      </w:r>
      <w:r>
        <w:rPr>
          <w:rFonts w:ascii="Courier New" w:hAnsi="Courier New"/>
          <w:sz w:val="17"/>
        </w:rPr>
        <w:br/>
        <w:t xml:space="preserve">        path=result.best_path,</w:t>
      </w:r>
      <w:r>
        <w:rPr>
          <w:rFonts w:ascii="Courier New" w:hAnsi="Courier New"/>
          <w:sz w:val="17"/>
        </w:rPr>
        <w:br/>
        <w:t xml:space="preserve">        start=start,</w:t>
      </w:r>
      <w:r>
        <w:rPr>
          <w:rFonts w:ascii="Courier New" w:hAnsi="Courier New"/>
          <w:sz w:val="17"/>
        </w:rPr>
        <w:br/>
        <w:t xml:space="preserve">   </w:t>
      </w:r>
      <w:r>
        <w:rPr>
          <w:rFonts w:ascii="Courier New" w:hAnsi="Courier New"/>
          <w:sz w:val="17"/>
        </w:rPr>
        <w:t xml:space="preserve">     target=target,</w:t>
      </w:r>
      <w:r>
        <w:rPr>
          <w:rFonts w:ascii="Courier New" w:hAnsi="Courier New"/>
          <w:sz w:val="17"/>
        </w:rPr>
        <w:br/>
        <w:t xml:space="preserve">        output_path=results_dir / 'path_visualization.png',</w:t>
      </w:r>
      <w:r>
        <w:rPr>
          <w:rFonts w:ascii="Courier New" w:hAnsi="Courier New"/>
          <w:sz w:val="17"/>
        </w:rPr>
        <w:br/>
        <w:t xml:space="preserve">        title=f'ИС: путь {result.best_length:.1f}; Дейкстра: {baseline.length:.1f}',</w:t>
      </w:r>
      <w:r>
        <w:rPr>
          <w:rFonts w:ascii="Courier New" w:hAnsi="Courier New"/>
          <w:sz w:val="17"/>
        </w:rPr>
        <w:br/>
        <w:t xml:space="preserve">    )</w:t>
      </w:r>
      <w:r>
        <w:rPr>
          <w:rFonts w:ascii="Courier New" w:hAnsi="Courier New"/>
          <w:sz w:val="17"/>
        </w:rPr>
        <w:br/>
        <w:t xml:space="preserve">    plot_objective_history(</w:t>
      </w:r>
      <w:r>
        <w:rPr>
          <w:rFonts w:ascii="Courier New" w:hAnsi="Courier New"/>
          <w:sz w:val="17"/>
        </w:rPr>
        <w:br/>
        <w:t xml:space="preserve">        history=result.history,</w:t>
      </w:r>
      <w:r>
        <w:rPr>
          <w:rFonts w:ascii="Courier New" w:hAnsi="Courier New"/>
          <w:sz w:val="17"/>
        </w:rPr>
        <w:br/>
        <w:t xml:space="preserve">        output_path=resul</w:t>
      </w:r>
      <w:r>
        <w:rPr>
          <w:rFonts w:ascii="Courier New" w:hAnsi="Courier New"/>
          <w:sz w:val="17"/>
        </w:rPr>
        <w:t>ts_dir / 'objective_vs_iterations_demo.png',</w:t>
      </w:r>
      <w:r>
        <w:rPr>
          <w:rFonts w:ascii="Courier New" w:hAnsi="Courier New"/>
          <w:sz w:val="17"/>
        </w:rPr>
        <w:br/>
        <w:t xml:space="preserve">        optimal=baseline.length,</w:t>
      </w:r>
      <w:r>
        <w:rPr>
          <w:rFonts w:ascii="Courier New" w:hAnsi="Courier New"/>
          <w:sz w:val="17"/>
        </w:rPr>
        <w:br/>
        <w:t xml:space="preserve">    )</w:t>
      </w:r>
      <w:r>
        <w:rPr>
          <w:rFonts w:ascii="Courier New" w:hAnsi="Courier New"/>
          <w:sz w:val="17"/>
        </w:rPr>
        <w:br/>
        <w:t xml:space="preserve">    save_json(</w:t>
      </w:r>
      <w:r>
        <w:rPr>
          <w:rFonts w:ascii="Courier New" w:hAnsi="Courier New"/>
          <w:sz w:val="17"/>
        </w:rPr>
        <w:br/>
        <w:t xml:space="preserve">        {</w:t>
      </w:r>
      <w:r>
        <w:rPr>
          <w:rFonts w:ascii="Courier New" w:hAnsi="Courier New"/>
          <w:sz w:val="17"/>
        </w:rPr>
        <w:br/>
        <w:t xml:space="preserve">            'algorithm': 'Immune Network',</w:t>
      </w:r>
      <w:r>
        <w:rPr>
          <w:rFonts w:ascii="Courier New" w:hAnsi="Courier New"/>
          <w:sz w:val="17"/>
        </w:rPr>
        <w:br/>
        <w:t xml:space="preserve">            'variant': '3 - shortest path in graph',</w:t>
      </w:r>
      <w:r>
        <w:rPr>
          <w:rFonts w:ascii="Courier New" w:hAnsi="Courier New"/>
          <w:sz w:val="17"/>
        </w:rPr>
        <w:br/>
        <w:t xml:space="preserve">            'student': 'Сидоренко Максим',</w:t>
      </w:r>
      <w:r>
        <w:rPr>
          <w:rFonts w:ascii="Courier New" w:hAnsi="Courier New"/>
          <w:sz w:val="17"/>
        </w:rPr>
        <w:br/>
        <w:t xml:space="preserve">        </w:t>
      </w:r>
      <w:r>
        <w:rPr>
          <w:rFonts w:ascii="Courier New" w:hAnsi="Courier New"/>
          <w:sz w:val="17"/>
        </w:rPr>
        <w:t xml:space="preserve">    'graph_vertices': graph.vertices,</w:t>
      </w:r>
      <w:r>
        <w:rPr>
          <w:rFonts w:ascii="Courier New" w:hAnsi="Courier New"/>
          <w:sz w:val="17"/>
        </w:rPr>
        <w:br/>
        <w:t xml:space="preserve">            'graph_edges': graph.edge_count,</w:t>
      </w:r>
      <w:r>
        <w:rPr>
          <w:rFonts w:ascii="Courier New" w:hAnsi="Courier New"/>
          <w:sz w:val="17"/>
        </w:rPr>
        <w:br/>
        <w:t xml:space="preserve">            'start': start,</w:t>
      </w:r>
      <w:r>
        <w:rPr>
          <w:rFonts w:ascii="Courier New" w:hAnsi="Courier New"/>
          <w:sz w:val="17"/>
        </w:rPr>
        <w:br/>
        <w:t xml:space="preserve">            'target': target,</w:t>
      </w:r>
      <w:r>
        <w:rPr>
          <w:rFonts w:ascii="Courier New" w:hAnsi="Courier New"/>
          <w:sz w:val="17"/>
        </w:rPr>
        <w:br/>
        <w:t xml:space="preserve">            'immune_path': result.best_path,</w:t>
      </w:r>
      <w:r>
        <w:rPr>
          <w:rFonts w:ascii="Courier New" w:hAnsi="Courier New"/>
          <w:sz w:val="17"/>
        </w:rPr>
        <w:br/>
        <w:t xml:space="preserve">            'immune_path_length': result.best_length,</w:t>
      </w:r>
      <w:r>
        <w:rPr>
          <w:rFonts w:ascii="Courier New" w:hAnsi="Courier New"/>
          <w:sz w:val="17"/>
        </w:rPr>
        <w:br/>
        <w:t xml:space="preserve">            'dij</w:t>
      </w:r>
      <w:r>
        <w:rPr>
          <w:rFonts w:ascii="Courier New" w:hAnsi="Courier New"/>
          <w:sz w:val="17"/>
        </w:rPr>
        <w:t>kstra_path': baseline.path,</w:t>
      </w:r>
      <w:r>
        <w:rPr>
          <w:rFonts w:ascii="Courier New" w:hAnsi="Courier New"/>
          <w:sz w:val="17"/>
        </w:rPr>
        <w:br/>
        <w:t xml:space="preserve">            'dijkstra_path_length': baseline.length,</w:t>
      </w:r>
      <w:r>
        <w:rPr>
          <w:rFonts w:ascii="Courier New" w:hAnsi="Courier New"/>
          <w:sz w:val="17"/>
        </w:rPr>
        <w:br/>
        <w:t xml:space="preserve">            'deviation_percent': deviation,</w:t>
      </w:r>
      <w:r>
        <w:rPr>
          <w:rFonts w:ascii="Courier New" w:hAnsi="Courier New"/>
          <w:sz w:val="17"/>
        </w:rPr>
        <w:br/>
        <w:t xml:space="preserve">            'elapsed_time_sec': result.elapsed_time,</w:t>
      </w:r>
      <w:r>
        <w:rPr>
          <w:rFonts w:ascii="Courier New" w:hAnsi="Courier New"/>
          <w:sz w:val="17"/>
        </w:rPr>
        <w:br/>
        <w:t>...</w:t>
      </w:r>
    </w:p>
    <w:sectPr w:rsidR="00E46C64" w:rsidSect="00387ABD">
      <w:footerReference w:type="default" r:id="rId12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14AF9" w14:textId="77777777" w:rsidR="00B97B9C" w:rsidRDefault="00B97B9C">
      <w:pPr>
        <w:spacing w:after="0" w:line="240" w:lineRule="auto"/>
      </w:pPr>
      <w:r>
        <w:separator/>
      </w:r>
    </w:p>
  </w:endnote>
  <w:endnote w:type="continuationSeparator" w:id="0">
    <w:p w14:paraId="4165E321" w14:textId="77777777" w:rsidR="00B97B9C" w:rsidRDefault="00B97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9464137"/>
      <w:docPartObj>
        <w:docPartGallery w:val="Page Numbers (Bottom of Page)"/>
        <w:docPartUnique/>
      </w:docPartObj>
    </w:sdtPr>
    <w:sdtContent>
      <w:p w14:paraId="35EB3570" w14:textId="62905A46" w:rsidR="00FD1D99" w:rsidRDefault="00FD1D9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22C718D" w14:textId="7D214432" w:rsidR="00387ABD" w:rsidRDefault="00387AB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83D59" w14:textId="77777777" w:rsidR="00B97B9C" w:rsidRDefault="00B97B9C">
      <w:pPr>
        <w:spacing w:after="0" w:line="240" w:lineRule="auto"/>
      </w:pPr>
      <w:r>
        <w:separator/>
      </w:r>
    </w:p>
  </w:footnote>
  <w:footnote w:type="continuationSeparator" w:id="0">
    <w:p w14:paraId="484B4AAB" w14:textId="77777777" w:rsidR="00B97B9C" w:rsidRDefault="00B97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B13"/>
    <w:rsid w:val="0029639D"/>
    <w:rsid w:val="002F44ED"/>
    <w:rsid w:val="00326F90"/>
    <w:rsid w:val="00387ABD"/>
    <w:rsid w:val="00481706"/>
    <w:rsid w:val="007C09B1"/>
    <w:rsid w:val="00811839"/>
    <w:rsid w:val="00A16E67"/>
    <w:rsid w:val="00AA1D8D"/>
    <w:rsid w:val="00B47730"/>
    <w:rsid w:val="00B97B9C"/>
    <w:rsid w:val="00CB0664"/>
    <w:rsid w:val="00DC5E07"/>
    <w:rsid w:val="00E0744F"/>
    <w:rsid w:val="00E46C64"/>
    <w:rsid w:val="00F73BA4"/>
    <w:rsid w:val="00FC693F"/>
    <w:rsid w:val="00F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DA0AA7"/>
  <w14:defaultImageDpi w14:val="300"/>
  <w15:docId w15:val="{E6EA015F-FBA1-4998-BCBB-525E9C24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3792</Words>
  <Characters>21617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Сидоренко</cp:lastModifiedBy>
  <cp:revision>12</cp:revision>
  <dcterms:created xsi:type="dcterms:W3CDTF">2013-12-23T23:15:00Z</dcterms:created>
  <dcterms:modified xsi:type="dcterms:W3CDTF">2026-06-03T08:19:00Z</dcterms:modified>
  <cp:category/>
</cp:coreProperties>
</file>